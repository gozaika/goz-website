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  <w:r>
        <w:rPr>
          <w:b/>
          <w:color w:val="FF6B35"/>
          <w:sz w:val="84"/>
        </w:rPr>
        <w:t>goZaika</w:t>
      </w:r>
    </w:p>
    <w:p>
      <w:pPr>
        <w:spacing w:after="80"/>
      </w:pPr>
      <w:r>
        <w:rPr>
          <w:b/>
          <w:color w:val="1A5C38"/>
          <w:sz w:val="44"/>
        </w:rPr>
        <w:t>Technology Specification v3.0</w:t>
      </w:r>
    </w:p>
    <w:p>
      <w:pPr>
        <w:spacing w:after="800"/>
      </w:pPr>
      <w:r>
        <w:rPr>
          <w:i/>
          <w:color w:val="2D2D2D"/>
          <w:sz w:val="26"/>
        </w:rPr>
        <w:t>Full Production Roadmap — AI-Accelerated Development</w:t>
      </w:r>
    </w:p>
    <w:p>
      <w:pPr>
        <w:spacing w:before="0" w:after="120"/>
      </w:pPr>
      <w:r>
        <w:rPr>
          <w:b w:val="0"/>
          <w:i w:val="0"/>
          <w:color w:val="666666"/>
          <w:sz w:val="20"/>
        </w:rPr>
        <w:t>Version 3.0  |  May 2026</w:t>
      </w:r>
    </w:p>
    <w:p>
      <w:pPr>
        <w:spacing w:before="0" w:after="120"/>
      </w:pPr>
      <w:r>
        <w:rPr>
          <w:b/>
          <w:i w:val="0"/>
          <w:color w:val="666666"/>
          <w:sz w:val="20"/>
        </w:rPr>
        <w:t>CONFIDENTIAL — For Internal Use &amp; Restaurant Sales Conversations</w:t>
      </w:r>
    </w:p>
    <w:p>
      <w:r>
        <w:br w:type="page"/>
      </w:r>
    </w:p>
    <w:p>
      <w:pPr>
        <w:pStyle w:val="Heading1"/>
      </w:pPr>
      <w:r>
        <w:rPr>
          <w:b/>
          <w:color w:val="1A5C38"/>
          <w:sz w:val="40"/>
        </w:rPr>
        <w:t>1. Strategic Pivot: From Pilot to Full Production</w:t>
      </w:r>
    </w:p>
    <w:p>
      <w:pPr>
        <w:spacing w:before="0" w:after="120"/>
      </w:pPr>
      <w:r>
        <w:rPr>
          <w:b w:val="0"/>
          <w:i w:val="0"/>
          <w:sz w:val="21"/>
        </w:rPr>
        <w:t>goZaika was originally scoped as a lean MVP — a pilot to validate the core "Surprise Bag" / BAM Bag concept with a handful of partner restaurants in Hyderabad. Slices 0–8B of the engineering plan delivered a solid, battle-tested backend: multi-tenant auth, drop publishing, payment processing, QR/OTP pickup verification, WhatsApp/email notifications, settlement finance, and admin ops. The backend is production-grade.</w:t>
      </w:r>
    </w:p>
    <w:p>
      <w:pPr>
        <w:spacing w:before="0" w:after="120"/>
      </w:pPr>
      <w:r>
        <w:rPr>
          <w:b w:val="0"/>
          <w:i w:val="0"/>
          <w:sz w:val="21"/>
        </w:rPr>
        <w:t>However the frontend products — five separate apps — were built to the same minimal-pilot bar. The mobile apps are static shells. Several web pages are empty placeholders. Revenue-generating features (Swaad Club subscriptions, Zaika Pro analytics, referral programme) do not exist in the UI. Navigation and visual design fall short of the premium hospitality brand goZaika aspires to.</w:t>
      </w:r>
    </w:p>
    <w:p>
      <w:pPr>
        <w:spacing w:before="0" w:after="200"/>
      </w:pPr>
      <w:r>
        <w:rPr>
          <w:b w:val="0"/>
          <w:i w:val="0"/>
          <w:sz w:val="21"/>
        </w:rPr>
        <w:t>With AI-assisted development (Claude Code / Codex), the cost to build "full production" quality is no longer materially different from the cost to build a pilot. This v3 specification therefore redefines the scope: every app will be taken to a standard that can be demonstrated to restaurant partners and investors as a complete, commercially ready product.</w:t>
      </w:r>
    </w:p>
    <w:p>
      <w:pPr>
        <w:pStyle w:val="Heading2"/>
      </w:pPr>
      <w:r>
        <w:rPr>
          <w:b/>
          <w:color w:val="FF6B35"/>
          <w:sz w:val="30"/>
        </w:rPr>
        <w:t>1.1 What v3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1872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60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v2 Pilot Scope</w:t>
            </w:r>
          </w:p>
        </w:tc>
        <w:tc>
          <w:tcPr>
            <w:tcW w:type="dxa" w:w="504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v3 Production Scope</w:t>
            </w:r>
          </w:p>
        </w:tc>
      </w:tr>
      <w:tr>
        <w:tc>
          <w:tcPr>
            <w:tcW w:type="dxa" w:w="18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Ambition</w:t>
            </w:r>
          </w:p>
        </w:tc>
        <w:tc>
          <w:tcPr>
            <w:tcW w:type="dxa" w:w="360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Validate BAM Bag concept</w:t>
            </w:r>
          </w:p>
        </w:tc>
        <w:tc>
          <w:tcPr>
            <w:tcW w:type="dxa" w:w="50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Full commercial product ready for city-wide launch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Consumer Web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list + claim + account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Discovery, map, restaurant profiles, Swaad Club, referrals</w:t>
            </w:r>
          </w:p>
        </w:tc>
      </w:tr>
      <w:tr>
        <w:tc>
          <w:tcPr>
            <w:tcW w:type="dxa" w:w="18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Restaurant Portal</w:t>
            </w:r>
          </w:p>
        </w:tc>
        <w:tc>
          <w:tcPr>
            <w:tcW w:type="dxa" w:w="360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Flat link-bar, 3 KPI counters</w:t>
            </w:r>
          </w:p>
        </w:tc>
        <w:tc>
          <w:tcPr>
            <w:tcW w:type="dxa" w:w="50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Sidebar nav, rich dashboard, drop management, team mgmt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 Web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Queue-based ops only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+ User management, monitoring, city config, payouts</w:t>
            </w:r>
          </w:p>
        </w:tc>
      </w:tr>
      <w:tr>
        <w:tc>
          <w:tcPr>
            <w:tcW w:type="dxa" w:w="18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Consumer Mobile</w:t>
            </w:r>
          </w:p>
        </w:tc>
        <w:tc>
          <w:tcPr>
            <w:tcW w:type="dxa" w:w="360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Static Expo shell</w:t>
            </w:r>
          </w:p>
        </w:tc>
        <w:tc>
          <w:tcPr>
            <w:tcW w:type="dxa" w:w="50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Full parity with web + push notifications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Staff Mobile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Static Expo shell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Full pickup verification, order queue, manager view</w:t>
            </w:r>
          </w:p>
        </w:tc>
      </w:tr>
      <w:tr>
        <w:tc>
          <w:tcPr>
            <w:tcW w:type="dxa" w:w="18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Revenue Streams</w:t>
            </w:r>
          </w:p>
        </w:tc>
        <w:tc>
          <w:tcPr>
            <w:tcW w:type="dxa" w:w="360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GMV commission only</w:t>
            </w:r>
          </w:p>
        </w:tc>
        <w:tc>
          <w:tcPr>
            <w:tcW w:type="dxa" w:w="50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+ Swaad Club ₹199/mo + Zaika Pro ₹2,499/mo + referrals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Scale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Hyderabad pilot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Multi-city architecture, B2B, automated payouts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A5C38"/>
          <w:sz w:val="40"/>
        </w:rPr>
        <w:t>2. Current State Audit</w:t>
      </w:r>
    </w:p>
    <w:p>
      <w:pPr>
        <w:spacing w:before="0" w:after="120"/>
      </w:pPr>
      <w:r>
        <w:rPr>
          <w:b w:val="0"/>
          <w:i w:val="0"/>
          <w:sz w:val="21"/>
        </w:rPr>
        <w:t>A full code-level audit of all five applications was conducted. The following tables summarise what is implemented, what is missing, and the production readiness rating for each app.</w:t>
      </w:r>
    </w:p>
    <w:p>
      <w:pPr>
        <w:pStyle w:val="Heading2"/>
      </w:pPr>
      <w:r>
        <w:rPr>
          <w:b/>
          <w:color w:val="FF6B35"/>
          <w:sz w:val="30"/>
        </w:rPr>
        <w:t>2.1 Customer Web (customer.gozaika.in)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Page / Feature</w:t>
            </w:r>
          </w:p>
        </w:tc>
        <w:tc>
          <w:tcPr>
            <w:tcW w:type="dxa" w:w="129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Gap Notes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Home page (2-col drop preview)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search bar, no category filters, no city selector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discovery list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Map toggle UI exists but is non-functional; no filter chips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detail page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Dietary, allergens, price, progress bar, ClaimPanel all present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Restaurant directory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Page renders &lt;EmptyState&gt; only — no content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Restaurant profile page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route exists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Swaad Club subscription page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Placeholder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 lines of copy; no subscription flow or Razorpay integration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Google OAuth login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Phone OTP + demo email only; Google button absent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Order detail / QR pickup proof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QR + OTP, food safety reminder, notification status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Account page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Profile edit + consent toggles work; no order history tabs, minimal styling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Referral programme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referral code, share flow, or rewards ledger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Cuisine / dietary filters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filter bar on drop list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Push / in-app notifications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browser push opt-in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Wishlist / saved drops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favourites feature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Social sharing (OG cards)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DropShareActions component exists; no dynamic OG metadata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FF6B35"/>
          <w:sz w:val="20"/>
        </w:rPr>
        <w:t>Production Readiness: 35% — Core claim flow works; discovery, social, and revenue pages are absent.</w:t>
      </w:r>
    </w:p>
    <w:p>
      <w:pPr>
        <w:pStyle w:val="Heading2"/>
      </w:pPr>
      <w:r>
        <w:rPr>
          <w:b/>
          <w:color w:val="FF6B35"/>
          <w:sz w:val="30"/>
        </w:rPr>
        <w:t>2.2 Restaurant Management Web (restaurant.gozaika.in)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Page / Feature</w:t>
            </w:r>
          </w:p>
        </w:tc>
        <w:tc>
          <w:tcPr>
            <w:tcW w:type="dxa" w:w="129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Gap Notes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Navigation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Flat horizontal link-bar; spec calls for collapsible sidebar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 static KPI counters; no revenue chart, sell-through trend, or quick actions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Template management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14 allergens, dietary, spice, serves, pricing — fully functional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creation wizard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Form exists; no multi-step wizard, no preview, no scheduling UI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Active drops list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page listing current/upcoming drops with status badges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Orders / verification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OTP + QR verify, no-show mark, incident creation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Finance / settlements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Gross/commission/fees/net, settlement entries — read-only, functional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ROI reports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Sell-through, GMV, pickup completion, no-shows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Zaika Pro analytics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advanced analytics, heatmaps, or competitor benchmarking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Team management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staff accounts, role-based access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Profile / branding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Basic onboarding form; no logo/photo upload, no menu URL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Notification preferences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per-channel preference panel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Subscription / billing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Zaika Pro upgrade flow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FF6B35"/>
          <w:sz w:val="20"/>
        </w:rPr>
        <w:t>Production Readiness: 55% — Backend complete; dashboard and discovery UX need overhaul.</w:t>
      </w:r>
    </w:p>
    <w:p>
      <w:pPr>
        <w:pStyle w:val="Heading2"/>
      </w:pPr>
      <w:r>
        <w:rPr>
          <w:b/>
          <w:color w:val="FF6B35"/>
          <w:sz w:val="30"/>
        </w:rPr>
        <w:t>2.3 Admin Web (admin.gozaika.in)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Page / Feature</w:t>
            </w:r>
          </w:p>
        </w:tc>
        <w:tc>
          <w:tcPr>
            <w:tcW w:type="dxa" w:w="129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Gap Notes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Ops queue (7 tabs)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Restaurants/drops/incidents/support/refunds/config/audit all functional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Finance settlements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Preview, draft, lock, adjustments, invoice metadata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Pilot ROI reports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City-level metrics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management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user search, suspension, or account merge tool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Platform monitoring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health dashboard, error rates, queue depth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City / geo config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multi-city zone management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Coupon / promo management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discount code creation or campaign tracking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B2B / bulk order admin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catering order management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Role-based admin access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Single admin role only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Automated payout triggers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Manual settlement only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FF6B35"/>
          <w:sz w:val="20"/>
        </w:rPr>
        <w:t>Production Readiness: 60% — Ops and finance solid; scale features absent.</w:t>
      </w:r>
    </w:p>
    <w:p>
      <w:pPr>
        <w:pStyle w:val="Heading2"/>
      </w:pPr>
      <w:r>
        <w:rPr>
          <w:b/>
          <w:color w:val="FF6B35"/>
          <w:sz w:val="30"/>
        </w:rPr>
        <w:t>2.4 Consumer Mobile App (Expo)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Page / Feature</w:t>
            </w:r>
          </w:p>
        </w:tc>
        <w:tc>
          <w:tcPr>
            <w:tcW w:type="dxa" w:w="129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Gap Notes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App shell / navigation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Shell only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Bottom tabs render but are non-functional; no stack navigation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discovery screen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Static placeholder text only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detail + claim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screens implemented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Phone OTP auth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auth flow in mobile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Order history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screens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QR / OTP pickup proof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screens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Expo notifications integration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Camera / QR scanner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expo-camera integration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Swaad Club in-app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screens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Offline / poor network UX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retry or offline handling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FF6B35"/>
          <w:sz w:val="20"/>
        </w:rPr>
        <w:t>Production Readiness: 5% — App shell only; all functional screens missing.</w:t>
      </w:r>
    </w:p>
    <w:p>
      <w:pPr>
        <w:pStyle w:val="Heading2"/>
      </w:pPr>
      <w:r>
        <w:rPr>
          <w:b/>
          <w:color w:val="FF6B35"/>
          <w:sz w:val="30"/>
        </w:rPr>
        <w:t>2.5 Restaurant Staff Mobile App (Expo)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Page / Feature</w:t>
            </w:r>
          </w:p>
        </w:tc>
        <w:tc>
          <w:tcPr>
            <w:tcW w:type="dxa" w:w="129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76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Gap Notes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App shell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Shell only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Static UI; hardcoded order count "27"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 / login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auth flow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Live order queue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real-time order list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QR scanner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Button present but non-functional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OTP verification input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Input present but non-functional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No-show marking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action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Incident reporting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action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Manager dashboard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supervisor view</w:t>
            </w:r>
          </w:p>
        </w:tc>
      </w:tr>
      <w:tr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129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new-order alerts</w:t>
            </w:r>
          </w:p>
        </w:tc>
      </w:tr>
      <w:tr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Offline mode</w:t>
            </w:r>
          </w:p>
        </w:tc>
        <w:tc>
          <w:tcPr>
            <w:tcW w:type="dxa" w:w="12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 cached order list for poor connectivity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FF6B35"/>
          <w:sz w:val="20"/>
        </w:rPr>
        <w:t>Production Readiness: 3% — Purely decorative; zero functionality.</w:t>
      </w:r>
    </w:p>
    <w:p>
      <w:r>
        <w:br w:type="page"/>
      </w:r>
    </w:p>
    <w:p>
      <w:pPr>
        <w:pStyle w:val="Heading1"/>
      </w:pPr>
      <w:r>
        <w:rPr>
          <w:b/>
          <w:color w:val="1A5C38"/>
          <w:sz w:val="40"/>
        </w:rPr>
        <w:t>3. Production Roadmap Overview</w:t>
      </w:r>
    </w:p>
    <w:p>
      <w:pPr>
        <w:spacing w:after="120"/>
      </w:pPr>
      <w:r>
        <w:rPr>
          <w:b w:val="0"/>
          <w:i w:val="0"/>
          <w:sz w:val="21"/>
        </w:rPr>
        <w:t>The v3 roadmap is organised into four delivery slices, each buildable in 2–4 weeks with AI-assisted development. Slices are numbered starting at 2.1 to continue the existing engineering plan numbering (slices 0–8B). Each slice delivers a shippable, demo-able increment.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"/>
        <w:gridCol w:w="3"/>
        <w:gridCol w:w="3"/>
        <w:gridCol w:w="3"/>
        <w:gridCol w:w="3"/>
      </w:tblGrid>
      <w:tr>
        <w:tc>
          <w:tcPr>
            <w:tcW w:type="dxa" w:w="72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Slice</w:t>
            </w:r>
          </w:p>
        </w:tc>
        <w:tc>
          <w:tcPr>
            <w:tcW w:type="dxa" w:w="216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168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Primary Goal</w:t>
            </w:r>
          </w:p>
        </w:tc>
        <w:tc>
          <w:tcPr>
            <w:tcW w:type="dxa" w:w="144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Est. Duration</w:t>
            </w:r>
          </w:p>
        </w:tc>
        <w:tc>
          <w:tcPr>
            <w:tcW w:type="dxa" w:w="4464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Key Deliverables</w:t>
            </w:r>
          </w:p>
        </w:tc>
      </w:tr>
      <w:tr>
        <w:tc>
          <w:tcPr>
            <w:tcW w:type="dxa" w:w="72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Premium UX Transformation</w:t>
            </w:r>
          </w:p>
        </w:tc>
        <w:tc>
          <w:tcPr>
            <w:tcW w:type="dxa" w:w="3168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Make every existing screen production-quality</w:t>
            </w:r>
          </w:p>
        </w:tc>
        <w:tc>
          <w:tcPr>
            <w:tcW w:type="dxa" w:w="14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2–3 weeks</w:t>
            </w:r>
          </w:p>
        </w:tc>
        <w:tc>
          <w:tcPr>
            <w:tcW w:type="dxa" w:w="446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Consumer discovery &amp; map; restaurant sidebar &amp; dashboard; admin user mgmt; website polish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Growth Features &amp; Revenue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Add Swaad Club, Zaika Pro, referrals, team mgmt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3–4 weeks</w:t>
            </w:r>
          </w:p>
        </w:tc>
        <w:tc>
          <w:tcPr>
            <w:tcW w:type="dxa" w:w="44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Subscription flows; advanced analytics; referral programme; restaurant team accounts</w:t>
            </w:r>
          </w:p>
        </w:tc>
      </w:tr>
      <w:tr>
        <w:tc>
          <w:tcPr>
            <w:tcW w:type="dxa" w:w="72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Native Mobile Apps</w:t>
            </w:r>
          </w:p>
        </w:tc>
        <w:tc>
          <w:tcPr>
            <w:tcW w:type="dxa" w:w="3168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Build both Expo apps to full feature parity</w:t>
            </w:r>
          </w:p>
        </w:tc>
        <w:tc>
          <w:tcPr>
            <w:tcW w:type="dxa" w:w="14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3–4 weeks</w:t>
            </w:r>
          </w:p>
        </w:tc>
        <w:tc>
          <w:tcPr>
            <w:tcW w:type="dxa" w:w="446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Consumer: full drop discovery + claim + orders + push. Staff: live queue + QR scanner + OTP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Platform Scale &amp; Maturity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Multi-city, B2B, automation, trust &amp; safety</w:t>
            </w:r>
          </w:p>
        </w:tc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3–4 weeks</w:t>
            </w:r>
          </w:p>
        </w:tc>
        <w:tc>
          <w:tcPr>
            <w:tcW w:type="dxa" w:w="44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City config; B2B catering orders; automated payouts; reviews system; monitoring dashboard</w:t>
            </w:r>
          </w:p>
        </w:tc>
      </w:tr>
    </w:tbl>
    <w:p/>
    <w:p>
      <w:r>
        <w:br w:type="page"/>
      </w:r>
    </w:p>
    <w:p>
      <w:pPr>
        <w:spacing w:before="120" w:after="0"/>
      </w:pPr>
      <w:r>
        <w:rPr>
          <w:b/>
          <w:color w:val="FFFFFF"/>
          <w:sz w:val="20"/>
        </w:rPr>
        <w:t xml:space="preserve">  SLICE 2.1  </w:t>
      </w:r>
    </w:p>
    <w:p>
      <w:pPr>
        <w:spacing w:after="40"/>
      </w:pPr>
      <w:r>
        <w:rPr>
          <w:b/>
          <w:color w:val="1A5C38"/>
          <w:sz w:val="44"/>
        </w:rPr>
        <w:t>Slice 2.1: Premium UX Transformation</w:t>
      </w:r>
    </w:p>
    <w:p>
      <w:pPr>
        <w:spacing w:after="200"/>
      </w:pPr>
      <w:r>
        <w:rPr>
          <w:b w:val="0"/>
          <w:i/>
          <w:color w:val="FF6B35"/>
          <w:sz w:val="22"/>
        </w:rPr>
        <w:t>Elevate every existing screen to production quality — no new backend required.</w:t>
      </w:r>
    </w:p>
    <w:p>
      <w:pPr>
        <w:pStyle w:val="Heading3"/>
      </w:pPr>
      <w:r>
        <w:rPr>
          <w:b/>
          <w:color w:val="2D2D2D"/>
          <w:sz w:val="24"/>
        </w:rPr>
        <w:t>Objectives</w:t>
      </w:r>
    </w:p>
    <w:p>
      <w:pPr>
        <w:pStyle w:val="ListBullet"/>
        <w:spacing w:after="40"/>
        <w:ind w:left="360"/>
      </w:pPr>
      <w:r>
        <w:rPr>
          <w:sz w:val="20"/>
        </w:rPr>
        <w:t>Consumer web: working map, filters, restaurant directory, polished account page</w:t>
      </w:r>
    </w:p>
    <w:p>
      <w:pPr>
        <w:pStyle w:val="ListBullet"/>
        <w:spacing w:after="40"/>
        <w:ind w:left="360"/>
      </w:pPr>
      <w:r>
        <w:rPr>
          <w:sz w:val="20"/>
        </w:rPr>
        <w:t>Restaurant portal: sidebar navigation, rich analytics dashboard, drop management list</w:t>
      </w:r>
    </w:p>
    <w:p>
      <w:pPr>
        <w:pStyle w:val="ListBullet"/>
        <w:spacing w:after="40"/>
        <w:ind w:left="360"/>
      </w:pPr>
      <w:r>
        <w:rPr>
          <w:sz w:val="20"/>
        </w:rPr>
        <w:t>Admin web: user management tab, platform health overview</w:t>
      </w:r>
    </w:p>
    <w:p>
      <w:pPr>
        <w:pStyle w:val="ListBullet"/>
        <w:spacing w:after="40"/>
        <w:ind w:left="360"/>
      </w:pPr>
      <w:r>
        <w:rPr>
          <w:sz w:val="20"/>
        </w:rPr>
        <w:t>Marketing website: testimonials live, Google Auth, SEO meta tags</w:t>
      </w:r>
    </w:p>
    <w:p>
      <w:pPr>
        <w:pStyle w:val="ListBullet"/>
        <w:spacing w:after="40"/>
        <w:ind w:left="360"/>
      </w:pPr>
      <w:r>
        <w:rPr>
          <w:sz w:val="20"/>
        </w:rPr>
        <w:t>Establish design system consistency across all web apps</w:t>
      </w:r>
    </w:p>
    <w:p/>
    <w:p>
      <w:pPr>
        <w:pStyle w:val="Heading2"/>
      </w:pPr>
      <w:r>
        <w:rPr>
          <w:b/>
          <w:color w:val="FF6B35"/>
          <w:sz w:val="30"/>
        </w:rPr>
        <w:t>4.1 Consumer Web — Full Discovery &amp; Account</w:t>
      </w:r>
    </w:p>
    <w:p>
      <w:pPr>
        <w:pStyle w:val="Heading3"/>
      </w:pPr>
      <w:r>
        <w:rPr>
          <w:b/>
          <w:color w:val="2D2D2D"/>
          <w:sz w:val="24"/>
        </w:rPr>
        <w:t>Home Page Redesign</w:t>
      </w:r>
    </w:p>
    <w:p>
      <w:pPr>
        <w:spacing w:after="120"/>
      </w:pPr>
      <w:r>
        <w:rPr>
          <w:b w:val="0"/>
          <w:i w:val="0"/>
          <w:sz w:val="20"/>
        </w:rPr>
        <w:t>Replace the 2-column minimal grid with a full hero experience:</w:t>
      </w:r>
    </w:p>
    <w:p>
      <w:pPr>
        <w:pStyle w:val="ListBullet"/>
        <w:spacing w:after="40"/>
        <w:ind w:left="360"/>
      </w:pPr>
      <w:r>
        <w:rPr>
          <w:sz w:val="20"/>
        </w:rPr>
        <w:t>Animated hero banner with current city name, drop count today, and "Browse Now" CTA</w:t>
      </w:r>
    </w:p>
    <w:p>
      <w:pPr>
        <w:pStyle w:val="ListBullet"/>
        <w:spacing w:after="40"/>
        <w:ind w:left="360"/>
      </w:pPr>
      <w:r>
        <w:rPr>
          <w:sz w:val="20"/>
        </w:rPr>
        <w:t>Horizontal cuisine-filter chips (All / Biryani / Thali / Desserts / Snacks / Drinks) with active-state saffron highlight</w:t>
      </w:r>
    </w:p>
    <w:p>
      <w:pPr>
        <w:pStyle w:val="ListBullet"/>
        <w:spacing w:after="40"/>
        <w:ind w:left="360"/>
      </w:pPr>
      <w:r>
        <w:rPr>
          <w:sz w:val="20"/>
        </w:rPr>
        <w:t>City selector dropdown (Hyderabad → future cities disabled with "Coming Soon" badge)</w:t>
      </w:r>
    </w:p>
    <w:p>
      <w:pPr>
        <w:pStyle w:val="ListBullet"/>
        <w:spacing w:after="40"/>
        <w:ind w:left="360"/>
      </w:pPr>
      <w:r>
        <w:rPr>
          <w:sz w:val="20"/>
        </w:rPr>
        <w:t>"Drops closing soon" carousel — horizontal scroll, countdown timer per card</w:t>
      </w:r>
    </w:p>
    <w:p>
      <w:pPr>
        <w:pStyle w:val="ListBullet"/>
        <w:spacing w:after="40"/>
        <w:ind w:left="360"/>
      </w:pPr>
      <w:r>
        <w:rPr>
          <w:sz w:val="20"/>
        </w:rPr>
        <w:t>"Drops you missed" section below the fold with greyed-out cards</w:t>
      </w:r>
    </w:p>
    <w:p>
      <w:pPr>
        <w:pStyle w:val="ListBullet"/>
        <w:spacing w:after="40"/>
        <w:ind w:left="360"/>
      </w:pPr>
      <w:r>
        <w:rPr>
          <w:sz w:val="20"/>
        </w:rPr>
        <w:t>Persistent search bar: fuzzy-search by restaurant name, cuisine, or dish</w:t>
      </w:r>
    </w:p>
    <w:p>
      <w:pPr>
        <w:pStyle w:val="Heading3"/>
      </w:pPr>
      <w:r>
        <w:rPr>
          <w:b/>
          <w:color w:val="2D2D2D"/>
          <w:sz w:val="24"/>
        </w:rPr>
        <w:t>Drop Discovery — Map Integration</w:t>
      </w:r>
    </w:p>
    <w:p>
      <w:pPr>
        <w:spacing w:after="120"/>
      </w:pPr>
      <w:r>
        <w:rPr>
          <w:b w:val="0"/>
          <w:i w:val="0"/>
          <w:sz w:val="20"/>
        </w:rPr>
        <w:t>The map toggle button currently renders but opens nothing. Full implementation:</w:t>
      </w:r>
    </w:p>
    <w:p>
      <w:pPr>
        <w:pStyle w:val="ListBullet"/>
        <w:spacing w:after="40"/>
        <w:ind w:left="360"/>
      </w:pPr>
      <w:r>
        <w:rPr>
          <w:sz w:val="20"/>
        </w:rPr>
        <w:t>Use @react-google-maps/api or Leaflet (open-source fallback) with custom saffron map pins</w:t>
      </w:r>
    </w:p>
    <w:p>
      <w:pPr>
        <w:pStyle w:val="ListBullet"/>
        <w:spacing w:after="40"/>
        <w:ind w:left="360"/>
      </w:pPr>
      <w:r>
        <w:rPr>
          <w:sz w:val="20"/>
        </w:rPr>
        <w:t>Each pin shows restaurant name + remaining bag count bubble</w:t>
      </w:r>
    </w:p>
    <w:p>
      <w:pPr>
        <w:pStyle w:val="ListBullet"/>
        <w:spacing w:after="40"/>
        <w:ind w:left="360"/>
      </w:pPr>
      <w:r>
        <w:rPr>
          <w:sz w:val="20"/>
        </w:rPr>
        <w:t>Clicking a pin opens a bottom sheet with the DropCard and "Claim" button</w:t>
      </w:r>
    </w:p>
    <w:p>
      <w:pPr>
        <w:pStyle w:val="ListBullet"/>
        <w:spacing w:after="40"/>
        <w:ind w:left="360"/>
      </w:pPr>
      <w:r>
        <w:rPr>
          <w:sz w:val="20"/>
        </w:rPr>
        <w:t>Map remembers last viewport in sessionStorage; resets to city centre on refresh</w:t>
      </w:r>
    </w:p>
    <w:p>
      <w:pPr>
        <w:pStyle w:val="ListBullet"/>
        <w:spacing w:after="40"/>
        <w:ind w:left="360"/>
      </w:pPr>
      <w:r>
        <w:rPr>
          <w:sz w:val="20"/>
        </w:rPr>
        <w:t>Filter bar syncs with map: selecting "Biryani" hides non-biryani pins</w:t>
      </w:r>
    </w:p>
    <w:p>
      <w:pPr>
        <w:pStyle w:val="ListBullet"/>
        <w:spacing w:after="40"/>
        <w:ind w:left="360"/>
      </w:pPr>
      <w:r>
        <w:rPr>
          <w:sz w:val="20"/>
        </w:rPr>
        <w:t>Mobile-first: map takes full viewport, list view accessible via bottom tab</w:t>
      </w:r>
    </w:p>
    <w:p>
      <w:pPr>
        <w:pStyle w:val="Heading3"/>
      </w:pPr>
      <w:r>
        <w:rPr>
          <w:b/>
          <w:color w:val="2D2D2D"/>
          <w:sz w:val="24"/>
        </w:rPr>
        <w:t>Restaurant Directory</w:t>
      </w:r>
    </w:p>
    <w:p>
      <w:pPr>
        <w:spacing w:after="120"/>
      </w:pPr>
      <w:r>
        <w:rPr>
          <w:b w:val="0"/>
          <w:i w:val="0"/>
          <w:sz w:val="20"/>
        </w:rPr>
        <w:t>Currently returns EmptyState. Full implementation:</w:t>
      </w:r>
    </w:p>
    <w:p>
      <w:pPr>
        <w:pStyle w:val="ListBullet"/>
        <w:spacing w:after="40"/>
        <w:ind w:left="360"/>
      </w:pPr>
      <w:r>
        <w:rPr>
          <w:sz w:val="20"/>
        </w:rPr>
        <w:t>/restaurants page: grid of RestaurantCards sorted by "drops today" then alphabetical</w:t>
      </w:r>
    </w:p>
    <w:p>
      <w:pPr>
        <w:pStyle w:val="ListBullet"/>
        <w:spacing w:after="40"/>
        <w:ind w:left="360"/>
      </w:pPr>
      <w:r>
        <w:rPr>
          <w:sz w:val="20"/>
        </w:rPr>
        <w:t>RestaurantCard: logo, name, cuisine tags, rating (from reviews slice), "Active drop" badge</w:t>
      </w:r>
    </w:p>
    <w:p>
      <w:pPr>
        <w:pStyle w:val="ListBullet"/>
        <w:spacing w:after="40"/>
        <w:ind w:left="360"/>
      </w:pPr>
      <w:r>
        <w:rPr>
          <w:sz w:val="20"/>
        </w:rPr>
        <w:t>/restaurants/[slug] profile page: cover photo, about text, opening hours, past drop history, upcoming drops, share button</w:t>
      </w:r>
    </w:p>
    <w:p>
      <w:pPr>
        <w:pStyle w:val="ListBullet"/>
        <w:spacing w:after="40"/>
        <w:ind w:left="360"/>
      </w:pPr>
      <w:r>
        <w:rPr>
          <w:sz w:val="20"/>
        </w:rPr>
        <w:t>RLS-safe: only show restaurants with is_active=true and at least one published drop</w:t>
      </w:r>
    </w:p>
    <w:p>
      <w:pPr>
        <w:pStyle w:val="Heading3"/>
      </w:pPr>
      <w:r>
        <w:rPr>
          <w:b/>
          <w:color w:val="2D2D2D"/>
          <w:sz w:val="24"/>
        </w:rPr>
        <w:t>Swaad Club Subscription Flow</w:t>
      </w:r>
    </w:p>
    <w:p>
      <w:pPr>
        <w:pStyle w:val="ListBullet"/>
        <w:spacing w:after="40"/>
        <w:ind w:left="360"/>
      </w:pPr>
      <w:r>
        <w:rPr>
          <w:sz w:val="20"/>
        </w:rPr>
        <w:t>/swaad-club page: benefit grid (priority claiming, 5% discount, exclusive drops)</w:t>
      </w:r>
    </w:p>
    <w:p>
      <w:pPr>
        <w:pStyle w:val="ListBullet"/>
        <w:spacing w:after="40"/>
        <w:ind w:left="360"/>
      </w:pPr>
      <w:r>
        <w:rPr>
          <w:sz w:val="20"/>
        </w:rPr>
        <w:t>Razorpay subscription plan integration at Rs.199/month</w:t>
      </w:r>
    </w:p>
    <w:p>
      <w:pPr>
        <w:pStyle w:val="ListBullet"/>
        <w:spacing w:after="40"/>
        <w:ind w:left="360"/>
      </w:pPr>
      <w:r>
        <w:rPr>
          <w:sz w:val="20"/>
        </w:rPr>
        <w:t>Subscription status badge on account page ("Swaad Club Member")</w:t>
      </w:r>
    </w:p>
    <w:p>
      <w:pPr>
        <w:pStyle w:val="ListBullet"/>
        <w:spacing w:after="40"/>
        <w:ind w:left="360"/>
      </w:pPr>
      <w:r>
        <w:rPr>
          <w:sz w:val="20"/>
        </w:rPr>
        <w:t>Priority claim queue: Swaad Club members get 10-minute head start on drops</w:t>
      </w:r>
    </w:p>
    <w:p>
      <w:pPr>
        <w:pStyle w:val="ListBullet"/>
        <w:spacing w:after="40"/>
        <w:ind w:left="360"/>
      </w:pPr>
      <w:r>
        <w:rPr>
          <w:sz w:val="20"/>
        </w:rPr>
        <w:t>Cancellation flow with exit survey; grace period to end of billing month</w:t>
      </w:r>
    </w:p>
    <w:p>
      <w:pPr>
        <w:pStyle w:val="Heading3"/>
      </w:pPr>
      <w:r>
        <w:rPr>
          <w:b/>
          <w:color w:val="2D2D2D"/>
          <w:sz w:val="24"/>
        </w:rPr>
        <w:t>Google OAuth &amp; Auth Polish</w:t>
      </w:r>
    </w:p>
    <w:p>
      <w:pPr>
        <w:pStyle w:val="ListBullet"/>
        <w:spacing w:after="40"/>
        <w:ind w:left="360"/>
      </w:pPr>
      <w:r>
        <w:rPr>
          <w:sz w:val="20"/>
        </w:rPr>
        <w:t>Add "Continue with Google" button to login form using Supabase OAuth provider</w:t>
      </w:r>
    </w:p>
    <w:p>
      <w:pPr>
        <w:pStyle w:val="ListBullet"/>
        <w:spacing w:after="40"/>
        <w:ind w:left="360"/>
      </w:pPr>
      <w:r>
        <w:rPr>
          <w:sz w:val="20"/>
        </w:rPr>
        <w:t>Post-OAuth redirect to /account if profile incomplete; otherwise to intended URL</w:t>
      </w:r>
    </w:p>
    <w:p>
      <w:pPr>
        <w:pStyle w:val="ListBullet"/>
        <w:spacing w:after="40"/>
        <w:ind w:left="360"/>
      </w:pPr>
      <w:r>
        <w:rPr>
          <w:sz w:val="20"/>
        </w:rPr>
        <w:t>Link existing phone-auth account to Google if email matches (merge prompt)</w:t>
      </w:r>
    </w:p>
    <w:p>
      <w:pPr>
        <w:pStyle w:val="ListBullet"/>
        <w:spacing w:after="40"/>
        <w:ind w:left="360"/>
      </w:pPr>
      <w:r>
        <w:rPr>
          <w:sz w:val="20"/>
        </w:rPr>
        <w:t>Show social login first on desktop; keep phone OTP as primary on mobile</w:t>
      </w:r>
    </w:p>
    <w:p>
      <w:pPr>
        <w:pStyle w:val="Heading2"/>
      </w:pPr>
      <w:r>
        <w:rPr>
          <w:b/>
          <w:color w:val="FF6B35"/>
          <w:sz w:val="30"/>
        </w:rPr>
        <w:t>4.2 Restaurant Portal — Sidebar &amp; Dashboard</w:t>
      </w:r>
    </w:p>
    <w:p>
      <w:pPr>
        <w:pStyle w:val="Heading3"/>
      </w:pPr>
      <w:r>
        <w:rPr>
          <w:b/>
          <w:color w:val="2D2D2D"/>
          <w:sz w:val="24"/>
        </w:rPr>
        <w:t>Collapsible Sidebar Navigation</w:t>
      </w:r>
    </w:p>
    <w:p>
      <w:pPr>
        <w:spacing w:after="120"/>
      </w:pPr>
      <w:r>
        <w:rPr>
          <w:b w:val="0"/>
          <w:i w:val="0"/>
          <w:sz w:val="20"/>
        </w:rPr>
        <w:t>Replace the flat link-bar with a full sidebar matching the v2 spec:</w:t>
      </w:r>
    </w:p>
    <w:p>
      <w:pPr>
        <w:pStyle w:val="ListBullet"/>
        <w:spacing w:after="40"/>
        <w:ind w:left="360"/>
      </w:pPr>
      <w:r>
        <w:rPr>
          <w:sz w:val="20"/>
        </w:rPr>
        <w:t>Left sidebar, 240px wide, collapses to 64px icon-only on click or on &lt;1024px viewport</w:t>
      </w:r>
    </w:p>
    <w:p>
      <w:pPr>
        <w:pStyle w:val="ListBullet"/>
        <w:spacing w:after="40"/>
        <w:ind w:left="360"/>
      </w:pPr>
      <w:r>
        <w:rPr>
          <w:sz w:val="20"/>
        </w:rPr>
        <w:t>Sections: Overview | Drops (New Drop, Templates, Active Drops) | Orders | Analytics | Finance | Settings</w:t>
      </w:r>
    </w:p>
    <w:p>
      <w:pPr>
        <w:pStyle w:val="ListBullet"/>
        <w:spacing w:after="40"/>
        <w:ind w:left="360"/>
      </w:pPr>
      <w:r>
        <w:rPr>
          <w:sz w:val="20"/>
        </w:rPr>
        <w:t>Active route highlighted with saffron left border and forest background tint</w:t>
      </w:r>
    </w:p>
    <w:p>
      <w:pPr>
        <w:pStyle w:val="ListBullet"/>
        <w:spacing w:after="40"/>
        <w:ind w:left="360"/>
      </w:pPr>
      <w:r>
        <w:rPr>
          <w:sz w:val="20"/>
        </w:rPr>
        <w:t>Restaurant logo + name in sidebar header; click to edit profile</w:t>
      </w:r>
    </w:p>
    <w:p>
      <w:pPr>
        <w:pStyle w:val="ListBullet"/>
        <w:spacing w:after="40"/>
        <w:ind w:left="360"/>
      </w:pPr>
      <w:r>
        <w:rPr>
          <w:sz w:val="20"/>
        </w:rPr>
        <w:t>Trust badge (Verified / Pending) shown below restaurant name</w:t>
      </w:r>
    </w:p>
    <w:p>
      <w:pPr>
        <w:pStyle w:val="ListBullet"/>
        <w:spacing w:after="40"/>
        <w:ind w:left="360"/>
      </w:pPr>
      <w:r>
        <w:rPr>
          <w:sz w:val="20"/>
        </w:rPr>
        <w:t>Sticky bottom: Help &amp; Support link, Logout</w:t>
      </w:r>
    </w:p>
    <w:p>
      <w:pPr>
        <w:pStyle w:val="Heading3"/>
      </w:pPr>
      <w:r>
        <w:rPr>
          <w:b/>
          <w:color w:val="2D2D2D"/>
          <w:sz w:val="24"/>
        </w:rPr>
        <w:t>Rich Analytics Dashboard</w:t>
      </w:r>
    </w:p>
    <w:p>
      <w:pPr>
        <w:spacing w:after="120"/>
      </w:pPr>
      <w:r>
        <w:rPr>
          <w:b w:val="0"/>
          <w:i w:val="0"/>
          <w:sz w:val="20"/>
        </w:rPr>
        <w:t>Replace the 3-counter dashboard with a full data canvas:</w:t>
      </w:r>
    </w:p>
    <w:p>
      <w:pPr>
        <w:pStyle w:val="ListBullet"/>
        <w:spacing w:after="40"/>
        <w:ind w:left="360"/>
      </w:pPr>
      <w:r>
        <w:rPr>
          <w:sz w:val="20"/>
        </w:rPr>
        <w:t>KPI row: Today's Revenue | Bags Sold Today | Sell-Through % | Avg Order Value</w:t>
      </w:r>
    </w:p>
    <w:p>
      <w:pPr>
        <w:pStyle w:val="ListBullet"/>
        <w:spacing w:after="40"/>
        <w:ind w:left="360"/>
      </w:pPr>
      <w:r>
        <w:rPr>
          <w:sz w:val="20"/>
        </w:rPr>
        <w:t>Weekly revenue trend chart (Recharts AreaChart, saffron fill, 7-day rolling)</w:t>
      </w:r>
    </w:p>
    <w:p>
      <w:pPr>
        <w:pStyle w:val="ListBullet"/>
        <w:spacing w:after="40"/>
        <w:ind w:left="360"/>
      </w:pPr>
      <w:r>
        <w:rPr>
          <w:sz w:val="20"/>
        </w:rPr>
        <w:t>Sell-through rate by day-of-week bar chart (identify slow days)</w:t>
      </w:r>
    </w:p>
    <w:p>
      <w:pPr>
        <w:pStyle w:val="ListBullet"/>
        <w:spacing w:after="40"/>
        <w:ind w:left="360"/>
      </w:pPr>
      <w:r>
        <w:rPr>
          <w:sz w:val="20"/>
        </w:rPr>
        <w:t>"Next drop" countdown card with live bag count</w:t>
      </w:r>
    </w:p>
    <w:p>
      <w:pPr>
        <w:pStyle w:val="ListBullet"/>
        <w:spacing w:after="40"/>
        <w:ind w:left="360"/>
      </w:pPr>
      <w:r>
        <w:rPr>
          <w:sz w:val="20"/>
        </w:rPr>
        <w:t>"Quick actions" panel: Create Drop | Mark Incident | View Orders | Download Report</w:t>
      </w:r>
    </w:p>
    <w:p>
      <w:pPr>
        <w:pStyle w:val="ListBullet"/>
        <w:spacing w:after="40"/>
        <w:ind w:left="360"/>
      </w:pPr>
      <w:r>
        <w:rPr>
          <w:sz w:val="20"/>
        </w:rPr>
        <w:t>Sustainability impact: "You've saved X kg of food this month" — use serves * 0.35kg estimate</w:t>
      </w:r>
    </w:p>
    <w:p>
      <w:pPr>
        <w:pStyle w:val="Heading3"/>
      </w:pPr>
      <w:r>
        <w:rPr>
          <w:b/>
          <w:color w:val="2D2D2D"/>
          <w:sz w:val="24"/>
        </w:rPr>
        <w:t>Active Drops List</w:t>
      </w:r>
    </w:p>
    <w:p>
      <w:pPr>
        <w:pStyle w:val="ListBullet"/>
        <w:spacing w:after="40"/>
        <w:ind w:left="360"/>
      </w:pPr>
      <w:r>
        <w:rPr>
          <w:sz w:val="20"/>
        </w:rPr>
        <w:t>/portal/drops page listing all drops with status columns: Draft | Scheduled | Live | Sold Out | Expired | Cancelled</w:t>
      </w:r>
    </w:p>
    <w:p>
      <w:pPr>
        <w:pStyle w:val="ListBullet"/>
        <w:spacing w:after="40"/>
        <w:ind w:left="360"/>
      </w:pPr>
      <w:r>
        <w:rPr>
          <w:sz w:val="20"/>
        </w:rPr>
        <w:t>Each row: drop title, date, price, bags listed/sold, sell-through %, pickup window, actions (Edit / Cancel / Duplicate)</w:t>
      </w:r>
    </w:p>
    <w:p>
      <w:pPr>
        <w:pStyle w:val="ListBullet"/>
        <w:spacing w:after="40"/>
        <w:ind w:left="360"/>
      </w:pPr>
      <w:r>
        <w:rPr>
          <w:sz w:val="20"/>
        </w:rPr>
        <w:t>Inline status badge with colour coding (Live=green, Sold Out=forest, Expired=grey)</w:t>
      </w:r>
    </w:p>
    <w:p>
      <w:pPr>
        <w:pStyle w:val="ListBullet"/>
        <w:spacing w:after="40"/>
        <w:ind w:left="360"/>
      </w:pPr>
      <w:r>
        <w:rPr>
          <w:sz w:val="20"/>
        </w:rPr>
        <w:t>Duplicate action pre-fills template form; useful for recurring drops</w:t>
      </w:r>
    </w:p>
    <w:p>
      <w:pPr>
        <w:pStyle w:val="Heading2"/>
      </w:pPr>
      <w:r>
        <w:rPr>
          <w:b/>
          <w:color w:val="FF6B35"/>
          <w:sz w:val="30"/>
        </w:rPr>
        <w:t>4.3 Admin Web — User Management</w:t>
      </w:r>
    </w:p>
    <w:p>
      <w:pPr>
        <w:pStyle w:val="ListBullet"/>
        <w:spacing w:after="40"/>
        <w:ind w:left="360"/>
      </w:pPr>
      <w:r>
        <w:rPr>
          <w:sz w:val="20"/>
        </w:rPr>
        <w:t>Add "Users" tab to existing 7-tab ops UI (becomes 8th tab)</w:t>
      </w:r>
    </w:p>
    <w:p>
      <w:pPr>
        <w:pStyle w:val="ListBullet"/>
        <w:spacing w:after="40"/>
        <w:ind w:left="360"/>
      </w:pPr>
      <w:r>
        <w:rPr>
          <w:sz w:val="20"/>
        </w:rPr>
        <w:t>User search by phone / email / name with debounced input</w:t>
      </w:r>
    </w:p>
    <w:p>
      <w:pPr>
        <w:pStyle w:val="ListBullet"/>
        <w:spacing w:after="40"/>
        <w:ind w:left="360"/>
      </w:pPr>
      <w:r>
        <w:rPr>
          <w:sz w:val="20"/>
        </w:rPr>
        <w:t>User detail panel: auth provider, consent ledger, order history, active holds, Swaad Club status</w:t>
      </w:r>
    </w:p>
    <w:p>
      <w:pPr>
        <w:pStyle w:val="ListBullet"/>
        <w:spacing w:after="40"/>
        <w:ind w:left="360"/>
      </w:pPr>
      <w:r>
        <w:rPr>
          <w:sz w:val="20"/>
        </w:rPr>
        <w:t>Actions: Suspend account | Reset phone | Merge duplicate accounts | Export PII (DPDP compliance)</w:t>
      </w:r>
    </w:p>
    <w:p>
      <w:pPr>
        <w:pStyle w:val="ListBullet"/>
        <w:spacing w:after="40"/>
        <w:ind w:left="360"/>
      </w:pPr>
      <w:r>
        <w:rPr>
          <w:sz w:val="20"/>
        </w:rPr>
        <w:t>Audit log entry on every admin action (uses existing audit_logs table)</w:t>
      </w:r>
    </w:p>
    <w:p>
      <w:pPr>
        <w:pStyle w:val="Heading2"/>
      </w:pPr>
      <w:r>
        <w:rPr>
          <w:b/>
          <w:color w:val="FF6B35"/>
          <w:sz w:val="30"/>
        </w:rPr>
        <w:t>4.4 Website Polish</w:t>
      </w:r>
    </w:p>
    <w:p>
      <w:pPr>
        <w:pStyle w:val="ListBullet"/>
        <w:spacing w:after="40"/>
        <w:ind w:left="360"/>
      </w:pPr>
      <w:r>
        <w:rPr>
          <w:sz w:val="20"/>
        </w:rPr>
        <w:t>Enable testimonials section (currently commented out as "PHASE 2") — pull from Supabase testimonials table</w:t>
      </w:r>
    </w:p>
    <w:p>
      <w:pPr>
        <w:pStyle w:val="ListBullet"/>
        <w:spacing w:after="40"/>
        <w:ind w:left="360"/>
      </w:pPr>
      <w:r>
        <w:rPr>
          <w:sz w:val="20"/>
        </w:rPr>
        <w:t>Add dynamic OG meta tags for drop share URLs (/drops/[id]) using Next.js generateMetadata</w:t>
      </w:r>
    </w:p>
    <w:p>
      <w:pPr>
        <w:pStyle w:val="ListBullet"/>
        <w:spacing w:after="40"/>
        <w:ind w:left="360"/>
      </w:pPr>
      <w:r>
        <w:rPr>
          <w:sz w:val="20"/>
        </w:rPr>
        <w:t>Add JSON-LD structured data (Restaurant + FoodEvent) for Google rich results</w:t>
      </w:r>
    </w:p>
    <w:p>
      <w:pPr>
        <w:pStyle w:val="ListBullet"/>
        <w:spacing w:after="40"/>
        <w:ind w:left="360"/>
      </w:pPr>
      <w:r>
        <w:rPr>
          <w:sz w:val="20"/>
        </w:rPr>
        <w:t>Performance: lazy-load below-fold images, add next/image for all photos</w:t>
      </w:r>
    </w:p>
    <w:p>
      <w:pPr>
        <w:pStyle w:val="ListBullet"/>
        <w:spacing w:after="40"/>
        <w:ind w:left="360"/>
      </w:pPr>
      <w:r>
        <w:rPr>
          <w:sz w:val="20"/>
        </w:rPr>
        <w:t>Accessibility: ARIA labels, keyboard navigation, skip-to-content link</w:t>
      </w:r>
    </w:p>
    <w:p>
      <w:pPr>
        <w:pStyle w:val="Heading2"/>
      </w:pPr>
      <w:r>
        <w:rPr>
          <w:b/>
          <w:color w:val="FF6B35"/>
          <w:sz w:val="30"/>
        </w:rPr>
        <w:t>4.5 Slice 2.1 — Key User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288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9072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Step-by-Step Path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Consumer discovers drop on map</w:t>
            </w:r>
          </w:p>
        </w:tc>
        <w:tc>
          <w:tcPr>
            <w:tcW w:type="dxa" w:w="90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Open /drops → tap Map toggle → map renders with pins → tap nearest pin → bottom sheet with DropCard → tap Claim → auth gate if not logged in → payment → order confirmation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New customer registers via Google</w:t>
            </w:r>
          </w:p>
        </w:tc>
        <w:tc>
          <w:tcPr>
            <w:tcW w:type="dxa" w:w="90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Tap "Continue with Google" on login → Google OAuth consent → redirect to /account → complete name + phone → DPDP consent modal → redirect to intended page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Restaurant manager views dashboard</w:t>
            </w:r>
          </w:p>
        </w:tc>
        <w:tc>
          <w:tcPr>
            <w:tcW w:type="dxa" w:w="90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Login → sidebar renders → Dashboard route active → KPIs load from /api/portal/dashboard → charts render with Recharts → manager taps "Create Drop" quick action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 suspends user account</w:t>
            </w:r>
          </w:p>
        </w:tc>
        <w:tc>
          <w:tcPr>
            <w:tcW w:type="dxa" w:w="90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 login → Ops → Users tab → search by phone → open user detail → tap Suspend → confirm modal → supabase.auth.admin.updateUserById sets banned=true → audit log entry written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4.6 Slice 2.1 —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1152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216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5184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TC-2.1-01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Map renders drop pins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Open /drops, toggle map view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Pins visible at restaurant coordinates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Cuisine filter syncs map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Select "Biryani" filter chip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Only biryani restaurant pins visible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TC-2.1-03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Restaurant directory loads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Open /restaurants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Grid of RestaurantCards, no EmptyState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TC-2.1-04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Google OAuth completes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Tap Google login button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Redirected to /account after consent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TC-2.1-05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Swaad Club subscribe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Open /swaad-club, tap Subscribe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Razorpay subscription modal opens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TC-2.1-06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Sidebar collapses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Restaurant portal &lt;1024px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Sidebar collapses to 64px icons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TC-2.1-07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Dashboard KPIs load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Load /portal/dashboard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Revenue, bags sold, sell-through all non-zero for seeded data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TC-2.1-08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list shows statuses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Open /portal/drops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Status badges: Live/Draft/Expired correctly coloured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TC-2.1-09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 user search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Admin → Users tab → search phone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Matching user appears in results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TC-2.1-10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OG meta tag on drop URL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curl --head /drops/[id]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og:title and og:image headers present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4.7 Slice 2.1 — Claude Code Implementation Prompt</w:t>
      </w:r>
    </w:p>
    <w:p>
      <w:pPr>
        <w:spacing w:before="80"/>
      </w:pPr>
      <w:r>
        <w:rPr>
          <w:rFonts w:ascii="Courier New" w:hAnsi="Courier New"/>
          <w:sz w:val="17"/>
        </w:rPr>
        <w:t>SYSTEM: You are working on the goZaika monorepo — a Next.js 16 + Supabase + Tailwind 4 project.</w:t>
        <w:br/>
        <w:t>Package manager: npm workspaces. Never use pnpm. Never add workspace:* specifiers.</w:t>
        <w:br/>
        <w:t>Design tokens: saffron #FF6B35 (primary CTA), forest #1A5C38 (secondary), gold #D4A017, cream #FFF8F0, charcoal #2D2D2D.</w:t>
        <w:br/>
        <w:t>Fonts: Playfair Display (display headings), Poppins/Inter (UI), Hind (Hindi text).</w:t>
        <w:br/>
        <w:t>Money: always bigint paise. Auth: Supabase — phone OTP primary, Google OAuth secondary.</w:t>
        <w:br/>
        <w:t>RLS is the primary tenancy boundary — never bypass it.</w:t>
        <w:br/>
        <w:t>All UI: 44px minimum tap targets, skeleton loaders on every async boundary, ARIA labels on all interactive elements.</w:t>
        <w:br/>
        <w:br/>
        <w:t>TASK — Slice 2.1: Premium UX Transformation</w:t>
        <w:br/>
        <w:br/>
        <w:t>1. CONSUMER WEB (apps/consumer-web):</w:t>
        <w:br/>
        <w:t xml:space="preserve">   a. Home page (app/page.tsx):</w:t>
        <w:br/>
        <w:t xml:space="preserve">      - Add HeroSection component with city name, active drop count (from Supabase), animated entrance</w:t>
        <w:br/>
        <w:t xml:space="preserve">      - Add CuisineFilterBar component with chips: All, Biryani, Thali, Desserts, Snacks, Drinks</w:t>
        <w:br/>
        <w:t xml:space="preserve">      - Add a horizontal "Closing soon" carousel using existing DropCard from packages/ui</w:t>
        <w:br/>
        <w:t xml:space="preserve">      - Add persistent SearchBar that fuzzy-searches drops by restaurant name or cuisine</w:t>
        <w:br/>
        <w:t xml:space="preserve">   b. Drop discovery (app/drops/page.tsx + drop-discovery-client.tsx):</w:t>
        <w:br/>
        <w:t xml:space="preserve">      - Implement the map toggle using @react-google-maps/api (install it)</w:t>
        <w:br/>
        <w:t xml:space="preserve">      - Create DropMapView component: custom saffron pins, pin click → bottom sheet with DropCard</w:t>
        <w:br/>
        <w:t xml:space="preserve">      - Sync CuisineFilterBar state with map pin visibility</w:t>
        <w:br/>
        <w:t xml:space="preserve">   c. Restaurant directory (app/restaurants/page.tsx):</w:t>
        <w:br/>
        <w:t xml:space="preserve">      - Replace &lt;EmptyState&gt; with a Supabase query for active restaurants</w:t>
        <w:br/>
        <w:t xml:space="preserve">      - Create RestaurantCard component: logo, name, cuisine tags, active drop badge</w:t>
        <w:br/>
        <w:t xml:space="preserve">      - Create app/restaurants/[slug]/page.tsx with cover photo, about, upcoming drops</w:t>
        <w:br/>
        <w:t xml:space="preserve">   d. Swaad Club (app/swaad-club/page.tsx):</w:t>
        <w:br/>
        <w:t xml:space="preserve">      - Build full subscription page with Razorpay subscription plan integration</w:t>
        <w:br/>
        <w:t xml:space="preserve">      - Subscription plan ID from env NEXT_PUBLIC_RAZORPAY_SWAAD_CLUB_PLAN_ID</w:t>
        <w:br/>
        <w:t xml:space="preserve">      - Post-payment: update profiles.swaad_club_active=true via Supabase Edge Function</w:t>
        <w:br/>
        <w:t xml:space="preserve">   e. Auth (app/auth/login/login-form.tsx):</w:t>
        <w:br/>
        <w:t xml:space="preserve">      - Add Google OAuth button using supabase.auth.signInWithOAuth({ provider: 'google' })</w:t>
        <w:br/>
        <w:t xml:space="preserve">      - Handle account merge when Google email matches existing phone-auth account</w:t>
        <w:br/>
        <w:br/>
        <w:t>2. RESTAURANT PORTAL (apps/restaurant-mgmt-web):</w:t>
        <w:br/>
        <w:t xml:space="preserve">   a. Replace flat horizontal nav (app/portal/portal-nav.tsx) with a collapsible left sidebar:</w:t>
        <w:br/>
        <w:t xml:space="preserve">      - 240px wide, collapses to 64px on toggle or &lt;1024px</w:t>
        <w:br/>
        <w:t xml:space="preserve">      - Sections: Overview, Drops (sub-items: New Drop, Templates, Active Drops), Orders, Analytics, Finance, Settings</w:t>
        <w:br/>
        <w:t xml:space="preserve">      - Active route: saffron left border + forest-50 background</w:t>
        <w:br/>
        <w:t xml:space="preserve">   b. Dashboard (app/portal/dashboard/page.tsx):</w:t>
        <w:br/>
        <w:t xml:space="preserve">      - Add KPI row: Today Revenue, Bags Sold, Sell-Through %, Avg Order Value</w:t>
        <w:br/>
        <w:t xml:space="preserve">      - Add weekly revenue AreaChart using Recharts (install recharts if not present)</w:t>
        <w:br/>
        <w:t xml:space="preserve">      - Add sell-through bar chart by day of week</w:t>
        <w:br/>
        <w:t xml:space="preserve">      - Add Quick Actions panel: Create Drop, View Orders, Download Report</w:t>
        <w:br/>
        <w:t xml:space="preserve">   c. Active drops list (create app/portal/drops/page.tsx):</w:t>
        <w:br/>
        <w:t xml:space="preserve">      - Table with columns: Title, Date, Price, Listed, Sold, Sell-Through %, Status, Actions</w:t>
        <w:br/>
        <w:t xml:space="preserve">      - Status badges: Live (green), Draft (grey), Sold Out (forest), Expired (grey-50)</w:t>
        <w:br/>
        <w:t xml:space="preserve">      - Actions: Edit (link to existing form), Cancel (confirmation modal), Duplicate</w:t>
        <w:br/>
        <w:br/>
        <w:t>3. ADMIN WEB (apps/admin-web):</w:t>
        <w:br/>
        <w:t xml:space="preserve">   a. Add "Users" tab to ops-client.tsx (app/admin/ops/ops-client.tsx):</w:t>
        <w:br/>
        <w:t xml:space="preserve">      - User search by phone/email with debounced input hitting Supabase admin API</w:t>
        <w:br/>
        <w:t xml:space="preserve">      - User detail side-panel: consent ledger, order history, Swaad Club status</w:t>
        <w:br/>
        <w:t xml:space="preserve">      - Actions: Suspend (supabase.auth.admin.updateUserById banned=true), Export PII</w:t>
        <w:br/>
        <w:br/>
        <w:t>4. WEBSITE (apps/website):</w:t>
        <w:br/>
        <w:t xml:space="preserve">   a. Enable testimonials section in app/page.tsx (remove the "PHASE 2" comment block)</w:t>
        <w:br/>
        <w:t xml:space="preserve">   b. Add generateMetadata to app/drops/[id]/page.tsx for OG tags</w:t>
        <w:br/>
        <w:t xml:space="preserve">   c. Add JSON-LD structured data for Restaurant schema</w:t>
        <w:br/>
        <w:br/>
        <w:t>For EVERY component:</w:t>
        <w:br/>
        <w:t>- Use TypeScript strict mode</w:t>
        <w:br/>
        <w:t>- Export named types alongside components</w:t>
        <w:br/>
        <w:t>- Add Suspense + skeleton fallback on every data-fetch boundary</w:t>
        <w:br/>
        <w:t>- Write a brief JSDoc comment on each exported component</w:t>
      </w:r>
    </w:p>
    <w:p>
      <w:r>
        <w:br w:type="page"/>
      </w:r>
    </w:p>
    <w:p>
      <w:pPr>
        <w:spacing w:after="40"/>
      </w:pPr>
      <w:r>
        <w:rPr>
          <w:b/>
          <w:color w:val="1A5C38"/>
          <w:sz w:val="44"/>
        </w:rPr>
        <w:t>Slice 2.2: Growth Features &amp; Revenue Streams</w:t>
      </w:r>
    </w:p>
    <w:p>
      <w:pPr>
        <w:spacing w:after="200"/>
      </w:pPr>
      <w:r>
        <w:rPr>
          <w:b w:val="0"/>
          <w:i/>
          <w:color w:val="FF6B35"/>
          <w:sz w:val="22"/>
        </w:rPr>
        <w:t>Activate the revenue model: subscriptions, analytics tiers, referrals, and team management.</w:t>
      </w:r>
    </w:p>
    <w:p>
      <w:pPr>
        <w:pStyle w:val="Heading3"/>
      </w:pPr>
      <w:r>
        <w:rPr>
          <w:b/>
          <w:color w:val="2D2D2D"/>
          <w:sz w:val="24"/>
        </w:rPr>
        <w:t>Objectives</w:t>
      </w:r>
    </w:p>
    <w:p>
      <w:pPr>
        <w:pStyle w:val="ListBullet"/>
        <w:spacing w:after="40"/>
        <w:ind w:left="360"/>
      </w:pPr>
      <w:r>
        <w:rPr>
          <w:sz w:val="20"/>
        </w:rPr>
        <w:t>Launch Swaad Club (Rs.199/mo) with priority claiming and exclusive drop access</w:t>
      </w:r>
    </w:p>
    <w:p>
      <w:pPr>
        <w:pStyle w:val="ListBullet"/>
        <w:spacing w:after="40"/>
        <w:ind w:left="360"/>
      </w:pPr>
      <w:r>
        <w:rPr>
          <w:sz w:val="20"/>
        </w:rPr>
        <w:t>Launch Zaika Pro (Rs.2,499/mo) restaurant analytics tier with advanced insights</w:t>
      </w:r>
    </w:p>
    <w:p>
      <w:pPr>
        <w:pStyle w:val="ListBullet"/>
        <w:spacing w:after="40"/>
        <w:ind w:left="360"/>
      </w:pPr>
      <w:r>
        <w:rPr>
          <w:sz w:val="20"/>
        </w:rPr>
        <w:t>Build viral referral programme with cashback rewards for both referrer and referee</w:t>
      </w:r>
    </w:p>
    <w:p>
      <w:pPr>
        <w:pStyle w:val="ListBullet"/>
        <w:spacing w:after="40"/>
        <w:ind w:left="360"/>
      </w:pPr>
      <w:r>
        <w:rPr>
          <w:sz w:val="20"/>
        </w:rPr>
        <w:t>Enable restaurant team accounts with role-based access (Owner, Manager, Staff)</w:t>
      </w:r>
    </w:p>
    <w:p>
      <w:pPr>
        <w:pStyle w:val="ListBullet"/>
        <w:spacing w:after="40"/>
        <w:ind w:left="360"/>
      </w:pPr>
      <w:r>
        <w:rPr>
          <w:sz w:val="20"/>
        </w:rPr>
        <w:t>Add coupon/promo code system for restaurant-led promotions</w:t>
      </w:r>
    </w:p>
    <w:p>
      <w:pPr>
        <w:pStyle w:val="ListBullet"/>
        <w:spacing w:after="40"/>
        <w:ind w:left="360"/>
      </w:pPr>
      <w:r>
        <w:rPr>
          <w:sz w:val="20"/>
        </w:rPr>
        <w:t>Deliver B2B / catering enquiry flow for bulk orders</w:t>
      </w:r>
    </w:p>
    <w:p/>
    <w:p>
      <w:pPr>
        <w:pStyle w:val="Heading2"/>
      </w:pPr>
      <w:r>
        <w:rPr>
          <w:b/>
          <w:color w:val="FF6B35"/>
          <w:sz w:val="30"/>
        </w:rPr>
        <w:t>5.1 Swaad Club — Subscription Revenue</w:t>
      </w:r>
    </w:p>
    <w:p>
      <w:pPr>
        <w:pStyle w:val="Heading3"/>
      </w:pPr>
      <w:r>
        <w:rPr>
          <w:b/>
          <w:color w:val="2D2D2D"/>
          <w:sz w:val="24"/>
        </w:rPr>
        <w:t>Subscription Architecture</w:t>
      </w:r>
    </w:p>
    <w:p>
      <w:pPr>
        <w:pStyle w:val="ListBullet"/>
        <w:spacing w:after="40"/>
        <w:ind w:left="360"/>
      </w:pPr>
      <w:r>
        <w:rPr>
          <w:sz w:val="20"/>
        </w:rPr>
        <w:t>Razorpay Subscription API: create plan (monthly, Rs.199), create subscription per user</w:t>
      </w:r>
    </w:p>
    <w:p>
      <w:pPr>
        <w:pStyle w:val="ListBullet"/>
        <w:spacing w:after="40"/>
        <w:ind w:left="360"/>
      </w:pPr>
      <w:r>
        <w:rPr>
          <w:sz w:val="20"/>
        </w:rPr>
        <w:t>Webhook endpoint /api/webhooks/razorpay-subscription handles payment.authorized, subscription.charged, subscription.cancelled</w:t>
      </w:r>
    </w:p>
    <w:p>
      <w:pPr>
        <w:pStyle w:val="ListBullet"/>
        <w:spacing w:after="40"/>
        <w:ind w:left="360"/>
      </w:pPr>
      <w:r>
        <w:rPr>
          <w:sz w:val="20"/>
        </w:rPr>
        <w:t>Supabase table: swaad_club_subscriptions (user_id, razorpay_subscription_id, status, current_period_end)</w:t>
      </w:r>
    </w:p>
    <w:p>
      <w:pPr>
        <w:pStyle w:val="ListBullet"/>
        <w:spacing w:after="40"/>
        <w:ind w:left="360"/>
      </w:pPr>
      <w:r>
        <w:rPr>
          <w:sz w:val="20"/>
        </w:rPr>
        <w:t>Priority queue: when a drop goes live, Swaad Club members can claim 10 minutes before general public (controlled by a drop.swaad_club_early_access_at column)</w:t>
      </w:r>
    </w:p>
    <w:p>
      <w:pPr>
        <w:pStyle w:val="ListBullet"/>
        <w:spacing w:after="40"/>
        <w:ind w:left="360"/>
      </w:pPr>
      <w:r>
        <w:rPr>
          <w:sz w:val="20"/>
        </w:rPr>
        <w:t>Exclusive drops: restaurant can flag a drop as swaad_club_only — non-members see a teaser with "Join Swaad Club to claim"</w:t>
      </w:r>
    </w:p>
    <w:p>
      <w:pPr>
        <w:pStyle w:val="ListBullet"/>
        <w:spacing w:after="40"/>
        <w:ind w:left="360"/>
      </w:pPr>
      <w:r>
        <w:rPr>
          <w:sz w:val="20"/>
        </w:rPr>
        <w:t>5% blanket discount: apply at checkout via discount_paise column on holds table</w:t>
      </w:r>
    </w:p>
    <w:p>
      <w:pPr>
        <w:pStyle w:val="Heading2"/>
      </w:pPr>
      <w:r>
        <w:rPr>
          <w:b/>
          <w:color w:val="FF6B35"/>
          <w:sz w:val="30"/>
        </w:rPr>
        <w:t>5.2 Zaika Pro — Restaurant Analytics Tier</w:t>
      </w:r>
    </w:p>
    <w:p>
      <w:pPr>
        <w:pStyle w:val="Heading3"/>
      </w:pPr>
      <w:r>
        <w:rPr>
          <w:b/>
          <w:color w:val="2D2D2D"/>
          <w:sz w:val="24"/>
        </w:rPr>
        <w:t>Tier Differentiation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360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92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Free Tier</w:t>
            </w:r>
          </w:p>
        </w:tc>
        <w:tc>
          <w:tcPr>
            <w:tcW w:type="dxa" w:w="504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Zaika Pro (Rs.2,499/mo)</w:t>
            </w:r>
          </w:p>
        </w:tc>
      </w:tr>
      <w:tr>
        <w:tc>
          <w:tcPr>
            <w:tcW w:type="dxa" w:w="360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Dashboard KPIs</w:t>
            </w:r>
          </w:p>
        </w:tc>
        <w:tc>
          <w:tcPr>
            <w:tcW w:type="dxa" w:w="259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Today only</w:t>
            </w:r>
          </w:p>
        </w:tc>
        <w:tc>
          <w:tcPr>
            <w:tcW w:type="dxa" w:w="50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30-day rolling + year-on-year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Revenue chart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Monthly + daily breakdown + CSV export</w:t>
            </w:r>
          </w:p>
        </w:tc>
      </w:tr>
      <w:tr>
        <w:tc>
          <w:tcPr>
            <w:tcW w:type="dxa" w:w="360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Sell-through analytics</w:t>
            </w:r>
          </w:p>
        </w:tc>
        <w:tc>
          <w:tcPr>
            <w:tcW w:type="dxa" w:w="259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Basic %</w:t>
            </w:r>
          </w:p>
        </w:tc>
        <w:tc>
          <w:tcPr>
            <w:tcW w:type="dxa" w:w="50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Heatmap by day/time + trend alerts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Customer insights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Return rate, peak hours, cuisine affinity</w:t>
            </w:r>
          </w:p>
        </w:tc>
      </w:tr>
      <w:tr>
        <w:tc>
          <w:tcPr>
            <w:tcW w:type="dxa" w:w="360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Competitor benchmarking</w:t>
            </w:r>
          </w:p>
        </w:tc>
        <w:tc>
          <w:tcPr>
            <w:tcW w:type="dxa" w:w="259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50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Anonymised city-level peer comparison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scheduling tools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Suggested optimal times based on history</w:t>
            </w:r>
          </w:p>
        </w:tc>
      </w:tr>
      <w:tr>
        <w:tc>
          <w:tcPr>
            <w:tcW w:type="dxa" w:w="360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Priority support</w:t>
            </w:r>
          </w:p>
        </w:tc>
        <w:tc>
          <w:tcPr>
            <w:tcW w:type="dxa" w:w="259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504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Dedicated WhatsApp support number</w:t>
            </w:r>
          </w:p>
        </w:tc>
      </w:tr>
      <w:tr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Team accounts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 user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Up to 5 team members with roles</w:t>
            </w:r>
          </w:p>
        </w:tc>
      </w:tr>
    </w:tbl>
    <w:p/>
    <w:p>
      <w:pPr>
        <w:pStyle w:val="Heading3"/>
      </w:pPr>
      <w:r>
        <w:rPr>
          <w:b/>
          <w:color w:val="2D2D2D"/>
          <w:sz w:val="24"/>
        </w:rPr>
        <w:t>Implementation Notes</w:t>
      </w:r>
    </w:p>
    <w:p>
      <w:pPr>
        <w:pStyle w:val="ListBullet"/>
        <w:spacing w:after="40"/>
        <w:ind w:left="360"/>
      </w:pPr>
      <w:r>
        <w:rPr>
          <w:sz w:val="20"/>
        </w:rPr>
        <w:t>zaika_pro_subscriptions table mirrors swaad_club_subscriptions but for restaurant_id</w:t>
      </w:r>
    </w:p>
    <w:p>
      <w:pPr>
        <w:pStyle w:val="ListBullet"/>
        <w:spacing w:after="40"/>
        <w:ind w:left="360"/>
      </w:pPr>
      <w:r>
        <w:rPr>
          <w:sz w:val="20"/>
        </w:rPr>
        <w:t>Analytics API: /api/portal/analytics?range=30d — guarded by zaika_pro_active check in middleware</w:t>
      </w:r>
    </w:p>
    <w:p>
      <w:pPr>
        <w:pStyle w:val="ListBullet"/>
        <w:spacing w:after="40"/>
        <w:ind w:left="360"/>
      </w:pPr>
      <w:r>
        <w:rPr>
          <w:sz w:val="20"/>
        </w:rPr>
        <w:t>Competitor benchmarking: aggregate drops.sell_through_pct by city + cuisine, exclude PII, return percentile band</w:t>
      </w:r>
    </w:p>
    <w:p>
      <w:pPr>
        <w:pStyle w:val="ListBullet"/>
        <w:spacing w:after="40"/>
        <w:ind w:left="360"/>
      </w:pPr>
      <w:r>
        <w:rPr>
          <w:sz w:val="20"/>
        </w:rPr>
        <w:t>Suggested drop times: ML-lite — compute avg sell_through by hour_of_day + day_of_week for the restaurant's cuisine segment</w:t>
      </w:r>
    </w:p>
    <w:p>
      <w:pPr>
        <w:pStyle w:val="Heading2"/>
      </w:pPr>
      <w:r>
        <w:rPr>
          <w:b/>
          <w:color w:val="FF6B35"/>
          <w:sz w:val="30"/>
        </w:rPr>
        <w:t>5.3 Referral Programme</w:t>
      </w:r>
    </w:p>
    <w:p>
      <w:pPr>
        <w:pStyle w:val="ListBullet"/>
        <w:spacing w:after="40"/>
        <w:ind w:left="360"/>
      </w:pPr>
      <w:r>
        <w:rPr>
          <w:sz w:val="20"/>
        </w:rPr>
        <w:t>Each user gets a unique referral code (6-char alphanumeric, stored in profiles.referral_code)</w:t>
      </w:r>
    </w:p>
    <w:p>
      <w:pPr>
        <w:pStyle w:val="ListBullet"/>
        <w:spacing w:after="40"/>
        <w:ind w:left="360"/>
      </w:pPr>
      <w:r>
        <w:rPr>
          <w:sz w:val="20"/>
        </w:rPr>
        <w:t>Referee enters code at registration; referrer gets Rs.50 wallet credit after referee's first paid order</w:t>
      </w:r>
    </w:p>
    <w:p>
      <w:pPr>
        <w:pStyle w:val="ListBullet"/>
        <w:spacing w:after="40"/>
        <w:ind w:left="360"/>
      </w:pPr>
      <w:r>
        <w:rPr>
          <w:sz w:val="20"/>
        </w:rPr>
        <w:t>Referee gets Rs.30 discount on first order (applied as discount_paise on hold)</w:t>
      </w:r>
    </w:p>
    <w:p>
      <w:pPr>
        <w:pStyle w:val="ListBullet"/>
        <w:spacing w:after="40"/>
        <w:ind w:left="360"/>
      </w:pPr>
      <w:r>
        <w:rPr>
          <w:sz w:val="20"/>
        </w:rPr>
        <w:t>Referral ledger table: referrals (referrer_id, referee_id, status, referrer_credit_paise, referee_discount_paise, created_at)</w:t>
      </w:r>
    </w:p>
    <w:p>
      <w:pPr>
        <w:pStyle w:val="ListBullet"/>
        <w:spacing w:after="40"/>
        <w:ind w:left="360"/>
      </w:pPr>
      <w:r>
        <w:rPr>
          <w:sz w:val="20"/>
        </w:rPr>
        <w:t>Wallet credits redeemable on any subsequent order; expiry: 90 days</w:t>
      </w:r>
    </w:p>
    <w:p>
      <w:pPr>
        <w:pStyle w:val="ListBullet"/>
        <w:spacing w:after="40"/>
        <w:ind w:left="360"/>
      </w:pPr>
      <w:r>
        <w:rPr>
          <w:sz w:val="20"/>
        </w:rPr>
        <w:t>Referral share card: pre-filled WhatsApp / Instagram share with personalised message and referral link</w:t>
      </w:r>
    </w:p>
    <w:p>
      <w:pPr>
        <w:pStyle w:val="ListBullet"/>
        <w:spacing w:after="40"/>
        <w:ind w:left="360"/>
      </w:pPr>
      <w:r>
        <w:rPr>
          <w:sz w:val="20"/>
        </w:rPr>
        <w:t>Admin view: referral funnel metrics (invites sent / registered / first order) in admin ops config tab</w:t>
      </w:r>
    </w:p>
    <w:p>
      <w:pPr>
        <w:pStyle w:val="Heading2"/>
      </w:pPr>
      <w:r>
        <w:rPr>
          <w:b/>
          <w:color w:val="FF6B35"/>
          <w:sz w:val="30"/>
        </w:rPr>
        <w:t>5.4 Restaurant Team Management</w:t>
      </w:r>
    </w:p>
    <w:p>
      <w:pPr>
        <w:pStyle w:val="ListBullet"/>
        <w:spacing w:after="40"/>
        <w:ind w:left="360"/>
      </w:pPr>
      <w:r>
        <w:rPr>
          <w:sz w:val="20"/>
        </w:rPr>
        <w:t>Roles: Owner (full access), Manager (all except billing/team), Staff (orders + verification only)</w:t>
      </w:r>
    </w:p>
    <w:p>
      <w:pPr>
        <w:pStyle w:val="ListBullet"/>
        <w:spacing w:after="40"/>
        <w:ind w:left="360"/>
      </w:pPr>
      <w:r>
        <w:rPr>
          <w:sz w:val="20"/>
        </w:rPr>
        <w:t>restaurant_team_members table: restaurant_id, user_id, role, invited_by, accepted_at</w:t>
      </w:r>
    </w:p>
    <w:p>
      <w:pPr>
        <w:pStyle w:val="ListBullet"/>
        <w:spacing w:after="40"/>
        <w:ind w:left="360"/>
      </w:pPr>
      <w:r>
        <w:rPr>
          <w:sz w:val="20"/>
        </w:rPr>
        <w:t>Invitation flow: Owner enters email → Supabase edge function sends invite email via Resend → recipient clicks link → account created/linked → role granted</w:t>
      </w:r>
    </w:p>
    <w:p>
      <w:pPr>
        <w:pStyle w:val="ListBullet"/>
        <w:spacing w:after="40"/>
        <w:ind w:left="360"/>
      </w:pPr>
      <w:r>
        <w:rPr>
          <w:sz w:val="20"/>
        </w:rPr>
        <w:t>RLS update: restaurant-scoped queries check restaurant_team_members instead of just profiles.restaurant_id</w:t>
      </w:r>
    </w:p>
    <w:p>
      <w:pPr>
        <w:pStyle w:val="ListBullet"/>
        <w:spacing w:after="40"/>
        <w:ind w:left="360"/>
      </w:pPr>
      <w:r>
        <w:rPr>
          <w:sz w:val="20"/>
        </w:rPr>
        <w:t>Staff-only tokens: staff can log into staff mobile app without access to financial data</w:t>
      </w:r>
    </w:p>
    <w:p>
      <w:pPr>
        <w:pStyle w:val="Heading2"/>
      </w:pPr>
      <w:r>
        <w:rPr>
          <w:b/>
          <w:color w:val="FF6B35"/>
          <w:sz w:val="30"/>
        </w:rPr>
        <w:t>5.5 Coupon &amp; Promo System</w:t>
      </w:r>
    </w:p>
    <w:p>
      <w:pPr>
        <w:pStyle w:val="ListBullet"/>
        <w:spacing w:after="40"/>
        <w:ind w:left="360"/>
      </w:pPr>
      <w:r>
        <w:rPr>
          <w:sz w:val="20"/>
        </w:rPr>
        <w:t>coupons table: code, type (PERCENT/FLAT), value, max_uses, used_count, valid_from, valid_to, restaurant_id (null=platform-wide)</w:t>
      </w:r>
    </w:p>
    <w:p>
      <w:pPr>
        <w:pStyle w:val="ListBullet"/>
        <w:spacing w:after="40"/>
        <w:ind w:left="360"/>
      </w:pPr>
      <w:r>
        <w:rPr>
          <w:sz w:val="20"/>
        </w:rPr>
        <w:t>Apply at checkout: validate code → compute discount → attach to hold.coupon_code and hold.discount_paise</w:t>
      </w:r>
    </w:p>
    <w:p>
      <w:pPr>
        <w:pStyle w:val="ListBullet"/>
        <w:spacing w:after="40"/>
        <w:ind w:left="360"/>
      </w:pPr>
      <w:r>
        <w:rPr>
          <w:sz w:val="20"/>
        </w:rPr>
        <w:t>Admin can create platform-wide coupons (e.g. WELCOME30); restaurants can create their own via Zaika Pro</w:t>
      </w:r>
    </w:p>
    <w:p>
      <w:pPr>
        <w:pStyle w:val="ListBullet"/>
        <w:spacing w:after="40"/>
        <w:ind w:left="360"/>
      </w:pPr>
      <w:r>
        <w:rPr>
          <w:sz w:val="20"/>
        </w:rPr>
        <w:t>Coupon analytics: redemption rate, revenue impact shown in admin ops config tab</w:t>
      </w:r>
    </w:p>
    <w:p>
      <w:pPr>
        <w:pStyle w:val="Heading2"/>
      </w:pPr>
      <w:r>
        <w:rPr>
          <w:b/>
          <w:color w:val="FF6B35"/>
          <w:sz w:val="30"/>
        </w:rPr>
        <w:t>5.6 Slice 2.2 — Key User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288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9072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joins Swaad Club</w:t>
            </w:r>
          </w:p>
        </w:tc>
        <w:tc>
          <w:tcPr>
            <w:tcW w:type="dxa" w:w="90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Open /swaad-club → tap Subscribe Rs.199/mo → Razorpay subscription modal → payment → webhook fires → profiles updated → account page shows "Swaad Club Member" badge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Swaad Club member gets early access</w:t>
            </w:r>
          </w:p>
        </w:tc>
        <w:tc>
          <w:tcPr>
            <w:tcW w:type="dxa" w:w="90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Drop goes live at T=0 → Swaad Club members notified at T-10min via WhatsApp → they can claim before general public → at T=0 drop opens to all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Restaurant upgrades to Zaika Pro</w:t>
            </w:r>
          </w:p>
        </w:tc>
        <w:tc>
          <w:tcPr>
            <w:tcW w:type="dxa" w:w="90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Portal → Settings → Subscription → Upgrade to Zaika Pro → Razorpay → webhook → zaika_pro_subscriptions updated → analytics menu items unlock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shares referral link</w:t>
            </w:r>
          </w:p>
        </w:tc>
        <w:tc>
          <w:tcPr>
            <w:tcW w:type="dxa" w:w="90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Account → Referrals tab → tap Share → WhatsApp deep-link opens with "Join goZaika with my code ABCD12" → friend registers → first order → Rs.50 credit applied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Owner adds Manager to team</w:t>
            </w:r>
          </w:p>
        </w:tc>
        <w:tc>
          <w:tcPr>
            <w:tcW w:type="dxa" w:w="907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Portal → Settings → Team → Invite Member → enter email + role Manager → Resend email sent → manager clicks link → logs in → sees restaurant data without billing tab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5.7 Slice 2.2 —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1152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2160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5184"/>
            <w:shd w:val="clear" w:color="auto" w:fill="1A5C3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TC-2.2-01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Swaad Club subscribe and badge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Complete Razorpay subscription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Account page shows Swaad Club Member badge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Priority early access window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Swaad Club user opens drop 9 mins early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Claim button active; non-member sees countdown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TC-2.2-03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Zaika Pro gate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Non-Pro restaurant opens /portal/analytics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Upgrade prompt shown, data hidden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TC-2.2-04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Referral credit applied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Referee completes first order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Referrer receives Rs.50 wallet credit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TC-2.2-05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Referral discount at checkout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Referee enters referral code at registration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Rs.30 discount applied to first order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TC-2.2-06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Coupon validation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Enter expired coupon code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Error: "This code has expired"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TC-2.2-07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Team member invite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Owner invites manager@email.com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Invite email sent; manager can log in with restaurant access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TC-2.2-08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Staff role restrictions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Staff logs into portal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Finance and Team tabs hidden from navigation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TC-2.2-09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Competitor benchmarking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Zaika Pro restaurant opens benchmark view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Percentile band shown without PII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TC-2.2-10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Subscription cancellation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Cancel Swaad Club mid-month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Access continues to period end; webhook marks cancelled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5.8 Slice 2.2 — Claude Code Implementation Prompt</w:t>
      </w:r>
    </w:p>
    <w:p>
      <w:pPr>
        <w:spacing w:before="80"/>
      </w:pPr>
      <w:r>
        <w:rPr>
          <w:rFonts w:ascii="Courier New" w:hAnsi="Courier New"/>
          <w:sz w:val="17"/>
        </w:rPr>
        <w:t>SYSTEM: goZaika monorepo. Next.js 16 + Supabase + Tailwind 4. npm workspaces only. No pnpm.</w:t>
        <w:br/>
        <w:t>Design tokens: saffron #FF6B35, forest #1A5C38, gold #D4A017, cream #FFF8F0, charcoal #2D2D2D.</w:t>
        <w:br/>
        <w:t>Money: bigint paise. Auth: Supabase phone OTP + Google OAuth. RLS enforced.</w:t>
        <w:br/>
        <w:br/>
        <w:t>TASK — Slice 2.2: Growth Features &amp; Revenue Streams</w:t>
        <w:br/>
        <w:br/>
        <w:t>1. SWAAD CLUB (apps/consumer-web):</w:t>
        <w:br/>
        <w:t xml:space="preserve">   a. /swaad-club page: Benefits grid, Razorpay subscription integration</w:t>
        <w:br/>
        <w:t xml:space="preserve">      - Create Razorpay plan via API if not exists (env: RAZORPAY_KEY_ID, RAZORPAY_KEY_SECRET)</w:t>
        <w:br/>
        <w:t xml:space="preserve">      - POST /api/subscriptions/swaad-club → create Razorpay subscription → return subscription_id</w:t>
        <w:br/>
        <w:t xml:space="preserve">      - Webhook: /api/webhooks/razorpay → handle subscription.charged and subscription.cancelled</w:t>
        <w:br/>
        <w:t xml:space="preserve">      - Update profiles.swaad_club_active and swaad_club_subscriptions table</w:t>
        <w:br/>
        <w:t xml:space="preserve">   b. Drop claiming: add early_access_at column to drops table, modify ClaimPanel to check Swaad Club status</w:t>
        <w:br/>
        <w:br/>
        <w:t>2. ZAIKA PRO (apps/restaurant-mgmt-web):</w:t>
        <w:br/>
        <w:t xml:space="preserve">   a. /portal/analytics page: full analytics dashboard (recharts) — gated by zaika_pro_active</w:t>
        <w:br/>
        <w:t xml:space="preserve">   b. /portal/settings/subscription: Zaika Pro upgrade flow (same Razorpay pattern as Swaad Club)</w:t>
        <w:br/>
        <w:t xml:space="preserve">   c. Advanced KPIs: 30-day revenue trend, sell-through heatmap, customer return rate</w:t>
        <w:br/>
        <w:t xml:space="preserve">   d. Middleware: check zaika_pro_active for /portal/analytics routes</w:t>
        <w:br/>
        <w:br/>
        <w:t>3. REFERRAL PROGRAMME (apps/consumer-web):</w:t>
        <w:br/>
        <w:t xml:space="preserve">   a. Create profiles.referral_code on first login (nanoid 6-char)</w:t>
        <w:br/>
        <w:t xml:space="preserve">   b. /account/referrals tab: show code, share button, referral history table</w:t>
        <w:br/>
        <w:t xml:space="preserve">   c. Registration flow: optional referral_code input field</w:t>
        <w:br/>
        <w:t xml:space="preserve">   d. POST /api/referrals/apply: validate code, create referrals row, apply discount to hold</w:t>
        <w:br/>
        <w:t xml:space="preserve">   e. Cron job (Supabase Edge Function): credit Rs.50 to referrer after referee's first completed order</w:t>
        <w:br/>
        <w:br/>
        <w:t>4. TEAM MANAGEMENT (apps/restaurant-mgmt-web):</w:t>
        <w:br/>
        <w:t xml:space="preserve">   a. Create restaurant_team_members table migration</w:t>
        <w:br/>
        <w:t xml:space="preserve">   b. /portal/settings/team: invite form, member list with roles, remove member action</w:t>
        <w:br/>
        <w:t xml:space="preserve">   c. Invitation edge function: send email via Resend with magic link</w:t>
        <w:br/>
        <w:t xml:space="preserve">   d. Update RLS policies to use restaurant_team_members for access checks</w:t>
        <w:br/>
        <w:t xml:space="preserve">   e. Role guard HOC: wrap portal pages with role checks (Owner/Manager/Staff)</w:t>
        <w:br/>
        <w:br/>
        <w:t>5. COUPONS (apps/admin-web + apps/restaurant-mgmt-web):</w:t>
        <w:br/>
        <w:t xml:space="preserve">   a. Admin: add coupon management to ops config tab</w:t>
        <w:br/>
        <w:t xml:space="preserve">   b. Restaurant (Zaika Pro only): /portal/promotions page for restaurant-level coupons</w:t>
        <w:br/>
        <w:t xml:space="preserve">   c. Consumer: coupon code input at checkout step in ClaimPanel</w:t>
        <w:br/>
        <w:t xml:space="preserve">   d. Validation API: POST /api/coupons/validate → return discount_paise or error</w:t>
        <w:br/>
        <w:br/>
        <w:t>For ALL new database tables: write Supabase migration SQL with RLS policies.</w:t>
        <w:br/>
        <w:t>For ALL Razorpay webhooks: verify signature with crypto.createHmac('sha256', secret).</w:t>
        <w:br/>
        <w:t>For ALL new pages: add loading.tsx and error.tsx siblings.</w:t>
      </w:r>
    </w:p>
    <w:p>
      <w:r>
        <w:br w:type="page"/>
      </w:r>
    </w:p>
    <w:p>
      <w:pPr>
        <w:spacing w:after="40"/>
      </w:pPr>
      <w:r>
        <w:rPr>
          <w:b/>
          <w:color w:val="1A5C38"/>
          <w:sz w:val="44"/>
        </w:rPr>
        <w:t>Slice 2.3: Native Mobile Apps</w:t>
      </w:r>
    </w:p>
    <w:p>
      <w:pPr>
        <w:spacing w:after="200"/>
      </w:pPr>
      <w:r>
        <w:rPr>
          <w:b w:val="0"/>
          <w:i/>
          <w:color w:val="FF6B35"/>
          <w:sz w:val="22"/>
        </w:rPr>
        <w:t>Build both Expo apps from static shells to fully functional native experiences.</w:t>
      </w:r>
    </w:p>
    <w:p>
      <w:pPr>
        <w:pStyle w:val="Heading3"/>
      </w:pPr>
      <w:r>
        <w:rPr>
          <w:b/>
          <w:color w:val="2D2D2D"/>
          <w:sz w:val="24"/>
        </w:rPr>
        <w:t>Objectives</w:t>
      </w:r>
    </w:p>
    <w:p>
      <w:pPr>
        <w:pStyle w:val="ListBullet"/>
        <w:spacing w:after="40"/>
        <w:ind w:left="360"/>
      </w:pPr>
      <w:r>
        <w:rPr>
          <w:sz w:val="20"/>
        </w:rPr>
        <w:t>Consumer mobile: full drop discovery, map, claim, orders, push notifications, camera QR scan</w:t>
      </w:r>
    </w:p>
    <w:p>
      <w:pPr>
        <w:pStyle w:val="ListBullet"/>
        <w:spacing w:after="40"/>
        <w:ind w:left="360"/>
      </w:pPr>
      <w:r>
        <w:rPr>
          <w:sz w:val="20"/>
        </w:rPr>
        <w:t>Staff mobile: live order queue, QR scanner, OTP input, no-show marking, incident reporting</w:t>
      </w:r>
    </w:p>
    <w:p>
      <w:pPr>
        <w:pStyle w:val="ListBullet"/>
        <w:spacing w:after="40"/>
        <w:ind w:left="360"/>
      </w:pPr>
      <w:r>
        <w:rPr>
          <w:sz w:val="20"/>
        </w:rPr>
        <w:t>Both apps: phone OTP auth, Supabase Realtime for live updates, deep-linking support</w:t>
      </w:r>
    </w:p>
    <w:p>
      <w:pPr>
        <w:pStyle w:val="ListBullet"/>
        <w:spacing w:after="40"/>
        <w:ind w:left="360"/>
      </w:pPr>
      <w:r>
        <w:rPr>
          <w:sz w:val="20"/>
        </w:rPr>
        <w:t>Push notifications via Expo Notifications + Supabase Edge Functions</w:t>
      </w:r>
    </w:p>
    <w:p>
      <w:pPr>
        <w:pStyle w:val="ListBullet"/>
        <w:spacing w:after="40"/>
        <w:ind w:left="360"/>
      </w:pPr>
      <w:r>
        <w:rPr>
          <w:sz w:val="20"/>
        </w:rPr>
        <w:t>Achieve App Store / Play Store submission quality</w:t>
      </w:r>
    </w:p>
    <w:p/>
    <w:p>
      <w:pPr>
        <w:pStyle w:val="Heading2"/>
      </w:pPr>
      <w:r>
        <w:rPr>
          <w:b/>
          <w:color w:val="FF6B35"/>
          <w:sz w:val="30"/>
        </w:rPr>
        <w:t>6.1 Consumer Mobile — Screen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2304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Stack / Tab</w:t>
            </w:r>
          </w:p>
        </w:tc>
        <w:tc>
          <w:tcPr>
            <w:tcW w:type="dxa" w:w="9648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Screens</w:t>
            </w:r>
          </w:p>
        </w:tc>
      </w:tr>
      <w:tr>
        <w:tc>
          <w:tcPr>
            <w:tcW w:type="dxa" w:w="230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(Onboarding)</w:t>
            </w:r>
          </w:p>
        </w:tc>
        <w:tc>
          <w:tcPr>
            <w:tcW w:type="dxa" w:w="964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SplashScreen, OnboardingCarousel (3 slides: discover/save/collect), GetStarted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Auth Stack</w:t>
            </w:r>
          </w:p>
        </w:tc>
        <w:tc>
          <w:tcPr>
            <w:tcW w:type="dxa" w:w="96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PhoneInputScreen, OTPScreen, NameScreen, ConsentScreen</w:t>
            </w:r>
          </w:p>
        </w:tc>
      </w:tr>
      <w:tr>
        <w:tc>
          <w:tcPr>
            <w:tcW w:type="dxa" w:w="230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Main Tabs</w:t>
            </w:r>
          </w:p>
        </w:tc>
        <w:tc>
          <w:tcPr>
            <w:tcW w:type="dxa" w:w="964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HomeTab, DropsTab, OrdersTab, AccountTab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HomeTab</w:t>
            </w:r>
          </w:p>
        </w:tc>
        <w:tc>
          <w:tcPr>
            <w:tcW w:type="dxa" w:w="96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HomeScreen (featured drops carousel, closing-soon, missed), CityPicker</w:t>
            </w:r>
          </w:p>
        </w:tc>
      </w:tr>
      <w:tr>
        <w:tc>
          <w:tcPr>
            <w:tcW w:type="dxa" w:w="230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DropsTab</w:t>
            </w:r>
          </w:p>
        </w:tc>
        <w:tc>
          <w:tcPr>
            <w:tcW w:type="dxa" w:w="964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DropListScreen with filter chips + map toggle, DropMapScreen, DropDetailScreen, ClaimScreen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OrdersTab</w:t>
            </w:r>
          </w:p>
        </w:tc>
        <w:tc>
          <w:tcPr>
            <w:tcW w:type="dxa" w:w="96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OrderListScreen (active/past tabs), OrderDetailScreen with QR/OTP pickup proof</w:t>
            </w:r>
          </w:p>
        </w:tc>
      </w:tr>
      <w:tr>
        <w:tc>
          <w:tcPr>
            <w:tcW w:type="dxa" w:w="230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AccountTab</w:t>
            </w:r>
          </w:p>
        </w:tc>
        <w:tc>
          <w:tcPr>
            <w:tcW w:type="dxa" w:w="964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AccountScreen (profile, Swaad Club status), ReferralsScreen, ConsentScreen, SettingsScreen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Modals</w:t>
            </w:r>
          </w:p>
        </w:tc>
        <w:tc>
          <w:tcPr>
            <w:tcW w:type="dxa" w:w="96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ClaimSuccessModal, SwaadClubUpgradeModal, FilterBottomSheet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6.2 Consumer Mobile — Key Implementation Details</w:t>
      </w:r>
    </w:p>
    <w:p>
      <w:pPr>
        <w:pStyle w:val="Heading3"/>
      </w:pPr>
      <w:r>
        <w:rPr>
          <w:b/>
          <w:color w:val="2D2D2D"/>
          <w:sz w:val="24"/>
        </w:rPr>
        <w:t>Navigation</w:t>
      </w:r>
    </w:p>
    <w:p>
      <w:pPr>
        <w:pStyle w:val="ListBullet"/>
        <w:spacing w:after="40"/>
        <w:ind w:left="360"/>
      </w:pPr>
      <w:r>
        <w:rPr>
          <w:sz w:val="20"/>
        </w:rPr>
        <w:t>Use Expo Router v3 (file-based routing) to mirror web route structure</w:t>
      </w:r>
    </w:p>
    <w:p>
      <w:pPr>
        <w:pStyle w:val="ListBullet"/>
        <w:spacing w:after="40"/>
        <w:ind w:left="360"/>
      </w:pPr>
      <w:r>
        <w:rPr>
          <w:sz w:val="20"/>
        </w:rPr>
        <w:t>Bottom tab navigator: Home, Drops, Orders, Account (icons from @expo/vector-icons/Ionicons)</w:t>
      </w:r>
    </w:p>
    <w:p>
      <w:pPr>
        <w:pStyle w:val="ListBullet"/>
        <w:spacing w:after="40"/>
        <w:ind w:left="360"/>
      </w:pPr>
      <w:r>
        <w:rPr>
          <w:sz w:val="20"/>
        </w:rPr>
        <w:t>Stack navigator inside each tab for deep routes (e.g. drops/[id])</w:t>
      </w:r>
    </w:p>
    <w:p>
      <w:pPr>
        <w:pStyle w:val="ListBullet"/>
        <w:spacing w:after="40"/>
        <w:ind w:left="360"/>
      </w:pPr>
      <w:r>
        <w:rPr>
          <w:sz w:val="20"/>
        </w:rPr>
        <w:t>Deep links: gozaika://drops/[id] and https://customer.gozaika.in/drops/[id] → open in app if installed</w:t>
      </w:r>
    </w:p>
    <w:p>
      <w:pPr>
        <w:pStyle w:val="Heading3"/>
      </w:pPr>
      <w:r>
        <w:rPr>
          <w:b/>
          <w:color w:val="2D2D2D"/>
          <w:sz w:val="24"/>
        </w:rPr>
        <w:t>Auth Flow</w:t>
      </w:r>
    </w:p>
    <w:p>
      <w:pPr>
        <w:pStyle w:val="ListBullet"/>
        <w:spacing w:after="40"/>
        <w:ind w:left="360"/>
      </w:pPr>
      <w:r>
        <w:rPr>
          <w:sz w:val="20"/>
        </w:rPr>
        <w:t>supabase-js phone OTP: signInWithOtp({ phone: "+91XXXXXXXXXX" })</w:t>
      </w:r>
    </w:p>
    <w:p>
      <w:pPr>
        <w:pStyle w:val="ListBullet"/>
        <w:spacing w:after="40"/>
        <w:ind w:left="360"/>
      </w:pPr>
      <w:r>
        <w:rPr>
          <w:sz w:val="20"/>
        </w:rPr>
        <w:t>Store session in SecureStore (expo-secure-store); refresh on app foreground</w:t>
      </w:r>
    </w:p>
    <w:p>
      <w:pPr>
        <w:pStyle w:val="ListBullet"/>
        <w:spacing w:after="40"/>
        <w:ind w:left="360"/>
      </w:pPr>
      <w:r>
        <w:rPr>
          <w:sz w:val="20"/>
        </w:rPr>
        <w:t>Biometric re-auth option (expo-local-authentication) for returning users</w:t>
      </w:r>
    </w:p>
    <w:p>
      <w:pPr>
        <w:pStyle w:val="Heading3"/>
      </w:pPr>
      <w:r>
        <w:rPr>
          <w:b/>
          <w:color w:val="2D2D2D"/>
          <w:sz w:val="24"/>
        </w:rPr>
        <w:t>Realtime Drop Updates</w:t>
      </w:r>
    </w:p>
    <w:p>
      <w:pPr>
        <w:pStyle w:val="ListBullet"/>
        <w:spacing w:after="40"/>
        <w:ind w:left="360"/>
      </w:pPr>
      <w:r>
        <w:rPr>
          <w:sz w:val="20"/>
        </w:rPr>
        <w:t>Subscribe to drops:inventory channel on DropDetailScreen mount</w:t>
      </w:r>
    </w:p>
    <w:p>
      <w:pPr>
        <w:pStyle w:val="ListBullet"/>
        <w:spacing w:after="40"/>
        <w:ind w:left="360"/>
      </w:pPr>
      <w:r>
        <w:rPr>
          <w:sz w:val="20"/>
        </w:rPr>
        <w:t>Show live bag count with animated number transition (react-native-reanimated)</w:t>
      </w:r>
    </w:p>
    <w:p>
      <w:pPr>
        <w:pStyle w:val="ListBullet"/>
        <w:spacing w:after="40"/>
        <w:ind w:left="360"/>
      </w:pPr>
      <w:r>
        <w:rPr>
          <w:sz w:val="20"/>
        </w:rPr>
        <w:t>Unsubscribe on screen unmount to prevent memory leaks</w:t>
      </w:r>
    </w:p>
    <w:p>
      <w:pPr>
        <w:pStyle w:val="Heading3"/>
      </w:pPr>
      <w:r>
        <w:rPr>
          <w:b/>
          <w:color w:val="2D2D2D"/>
          <w:sz w:val="24"/>
        </w:rPr>
        <w:t>Push Notifications</w:t>
      </w:r>
    </w:p>
    <w:p>
      <w:pPr>
        <w:pStyle w:val="ListBullet"/>
        <w:spacing w:after="40"/>
        <w:ind w:left="360"/>
      </w:pPr>
      <w:r>
        <w:rPr>
          <w:sz w:val="20"/>
        </w:rPr>
        <w:t>Register with Expo Notifications on first login; store push_token in profiles table</w:t>
      </w:r>
    </w:p>
    <w:p>
      <w:pPr>
        <w:pStyle w:val="ListBullet"/>
        <w:spacing w:after="40"/>
        <w:ind w:left="360"/>
      </w:pPr>
      <w:r>
        <w:rPr>
          <w:sz w:val="20"/>
        </w:rPr>
        <w:t>Notification types: DROP_LIVE, SWAAD_CLUB_EARLY_ACCESS, ORDER_CONFIRMED, PICKUP_REMINDER (30 min before window close)</w:t>
      </w:r>
    </w:p>
    <w:p>
      <w:pPr>
        <w:pStyle w:val="ListBullet"/>
        <w:spacing w:after="40"/>
        <w:ind w:left="360"/>
      </w:pPr>
      <w:r>
        <w:rPr>
          <w:sz w:val="20"/>
        </w:rPr>
        <w:t>Tap notification → deep-link to relevant screen</w:t>
      </w:r>
    </w:p>
    <w:p>
      <w:pPr>
        <w:pStyle w:val="ListBullet"/>
        <w:spacing w:after="40"/>
        <w:ind w:left="360"/>
      </w:pPr>
      <w:r>
        <w:rPr>
          <w:sz w:val="20"/>
        </w:rPr>
        <w:t>In-app notification permission prompt with context explanation (do not use bare OS prompt immediately)</w:t>
      </w:r>
    </w:p>
    <w:p>
      <w:pPr>
        <w:pStyle w:val="Heading3"/>
      </w:pPr>
      <w:r>
        <w:rPr>
          <w:b/>
          <w:color w:val="2D2D2D"/>
          <w:sz w:val="24"/>
        </w:rPr>
        <w:t>Map Screen (DropsTab)</w:t>
      </w:r>
    </w:p>
    <w:p>
      <w:pPr>
        <w:pStyle w:val="ListBullet"/>
        <w:spacing w:after="40"/>
        <w:ind w:left="360"/>
      </w:pPr>
      <w:r>
        <w:rPr>
          <w:sz w:val="20"/>
        </w:rPr>
        <w:t>react-native-maps with Google Maps on Android, Apple Maps on iOS</w:t>
      </w:r>
    </w:p>
    <w:p>
      <w:pPr>
        <w:pStyle w:val="ListBullet"/>
        <w:spacing w:after="40"/>
        <w:ind w:left="360"/>
      </w:pPr>
      <w:r>
        <w:rPr>
          <w:sz w:val="20"/>
        </w:rPr>
        <w:t>Custom saffron pin markers with bag-count bubbles</w:t>
      </w:r>
    </w:p>
    <w:p>
      <w:pPr>
        <w:pStyle w:val="ListBullet"/>
        <w:spacing w:after="40"/>
        <w:ind w:left="360"/>
      </w:pPr>
      <w:r>
        <w:rPr>
          <w:sz w:val="20"/>
        </w:rPr>
        <w:t>Tap pin → modal card slides up from bottom with DropCard + Claim button</w:t>
      </w:r>
    </w:p>
    <w:p>
      <w:pPr>
        <w:pStyle w:val="ListBullet"/>
        <w:spacing w:after="40"/>
        <w:ind w:left="360"/>
      </w:pPr>
      <w:r>
        <w:rPr>
          <w:sz w:val="20"/>
        </w:rPr>
        <w:t>Filter chips above map sync with visible pins</w:t>
      </w:r>
    </w:p>
    <w:p>
      <w:pPr>
        <w:pStyle w:val="Heading2"/>
      </w:pPr>
      <w:r>
        <w:rPr>
          <w:b/>
          <w:color w:val="FF6B35"/>
          <w:sz w:val="30"/>
        </w:rPr>
        <w:t>6.3 Staff Mobile — Screen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2304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Stack / Tab</w:t>
            </w:r>
          </w:p>
        </w:tc>
        <w:tc>
          <w:tcPr>
            <w:tcW w:type="dxa" w:w="9648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Screens</w:t>
            </w:r>
          </w:p>
        </w:tc>
      </w:tr>
      <w:tr>
        <w:tc>
          <w:tcPr>
            <w:tcW w:type="dxa" w:w="230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Auth Stack</w:t>
            </w:r>
          </w:p>
        </w:tc>
        <w:tc>
          <w:tcPr>
            <w:tcW w:type="dxa" w:w="964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PhoneInputScreen, OTPScreen (staff must be in restaurant_team_members)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Main Tabs</w:t>
            </w:r>
          </w:p>
        </w:tc>
        <w:tc>
          <w:tcPr>
            <w:tcW w:type="dxa" w:w="96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QueueTab, ScanTab, AccountTab</w:t>
            </w:r>
          </w:p>
        </w:tc>
      </w:tr>
      <w:tr>
        <w:tc>
          <w:tcPr>
            <w:tcW w:type="dxa" w:w="230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QueueTab</w:t>
            </w:r>
          </w:p>
        </w:tc>
        <w:tc>
          <w:tcPr>
            <w:tcW w:type="dxa" w:w="964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OrderQueueScreen (live Realtime list), OrderDetailScreen (customer name, items, status)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ScanTab</w:t>
            </w:r>
          </w:p>
        </w:tc>
        <w:tc>
          <w:tcPr>
            <w:tcW w:type="dxa" w:w="96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QRScannerScreen (expo-camera), OTPInputScreen, VerifySuccessScreen, NoShowScreen</w:t>
            </w:r>
          </w:p>
        </w:tc>
      </w:tr>
      <w:tr>
        <w:tc>
          <w:tcPr>
            <w:tcW w:type="dxa" w:w="230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AccountTab</w:t>
            </w:r>
          </w:p>
        </w:tc>
        <w:tc>
          <w:tcPr>
            <w:tcW w:type="dxa" w:w="964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RestaurantInfoScreen, IncidentReportScreen, LogoutButton</w:t>
            </w:r>
          </w:p>
        </w:tc>
      </w:tr>
      <w:tr>
        <w:tc>
          <w:tcPr>
            <w:tcW w:type="dxa" w:w="230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Manager view</w:t>
            </w:r>
          </w:p>
        </w:tc>
        <w:tc>
          <w:tcPr>
            <w:tcW w:type="dxa" w:w="964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DailySummaryScreen (bags sold, revenue, no-shows) — visible to Owner/Manager role only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6.4 Staff Mobile — Key Implementation Details</w:t>
      </w:r>
    </w:p>
    <w:p>
      <w:pPr>
        <w:pStyle w:val="Heading3"/>
      </w:pPr>
      <w:r>
        <w:rPr>
          <w:b/>
          <w:color w:val="2D2D2D"/>
          <w:sz w:val="24"/>
        </w:rPr>
        <w:t>QR Scanner</w:t>
      </w:r>
    </w:p>
    <w:p>
      <w:pPr>
        <w:pStyle w:val="ListBullet"/>
        <w:spacing w:after="40"/>
        <w:ind w:left="360"/>
      </w:pPr>
      <w:r>
        <w:rPr>
          <w:sz w:val="20"/>
        </w:rPr>
        <w:t>expo-camera with barcode scanning enabled</w:t>
      </w:r>
    </w:p>
    <w:p>
      <w:pPr>
        <w:pStyle w:val="ListBullet"/>
        <w:spacing w:after="40"/>
        <w:ind w:left="360"/>
      </w:pPr>
      <w:r>
        <w:rPr>
          <w:sz w:val="20"/>
        </w:rPr>
        <w:t>On successful scan: call /api/pickup/verify-qr with order_id + restaurant_id</w:t>
      </w:r>
    </w:p>
    <w:p>
      <w:pPr>
        <w:pStyle w:val="ListBullet"/>
        <w:spacing w:after="40"/>
        <w:ind w:left="360"/>
      </w:pPr>
      <w:r>
        <w:rPr>
          <w:sz w:val="20"/>
        </w:rPr>
        <w:t>Success: haptic feedback (expo-haptics Notification.SUCCESS) + green flash + order marked picked_up</w:t>
      </w:r>
    </w:p>
    <w:p>
      <w:pPr>
        <w:pStyle w:val="ListBullet"/>
        <w:spacing w:after="40"/>
        <w:ind w:left="360"/>
      </w:pPr>
      <w:r>
        <w:rPr>
          <w:sz w:val="20"/>
        </w:rPr>
        <w:t>Failure: red flash + error message (invalid, already used, wrong restaurant)</w:t>
      </w:r>
    </w:p>
    <w:p>
      <w:pPr>
        <w:pStyle w:val="ListBullet"/>
        <w:spacing w:after="40"/>
        <w:ind w:left="360"/>
      </w:pPr>
      <w:r>
        <w:rPr>
          <w:sz w:val="20"/>
        </w:rPr>
        <w:t>Fallback: manual OTP input if QR scan fails (e.g., damaged QR code)</w:t>
      </w:r>
    </w:p>
    <w:p>
      <w:pPr>
        <w:pStyle w:val="Heading3"/>
      </w:pPr>
      <w:r>
        <w:rPr>
          <w:b/>
          <w:color w:val="2D2D2D"/>
          <w:sz w:val="24"/>
        </w:rPr>
        <w:t>Live Order Queue</w:t>
      </w:r>
    </w:p>
    <w:p>
      <w:pPr>
        <w:pStyle w:val="ListBullet"/>
        <w:spacing w:after="40"/>
        <w:ind w:left="360"/>
      </w:pPr>
      <w:r>
        <w:rPr>
          <w:sz w:val="20"/>
        </w:rPr>
        <w:t>Supabase Realtime subscription on orders filtered by restaurant_id + today's date</w:t>
      </w:r>
    </w:p>
    <w:p>
      <w:pPr>
        <w:pStyle w:val="ListBullet"/>
        <w:spacing w:after="40"/>
        <w:ind w:left="360"/>
      </w:pPr>
      <w:r>
        <w:rPr>
          <w:sz w:val="20"/>
        </w:rPr>
        <w:t>Orders sorted: pending_pickup first, then by pickup_window_end ascending</w:t>
      </w:r>
    </w:p>
    <w:p>
      <w:pPr>
        <w:pStyle w:val="ListBullet"/>
        <w:spacing w:after="40"/>
        <w:ind w:left="360"/>
      </w:pPr>
      <w:r>
        <w:rPr>
          <w:sz w:val="20"/>
        </w:rPr>
        <w:t>New order: push notification to all staff devices + in-queue badge increment animation</w:t>
      </w:r>
    </w:p>
    <w:p>
      <w:pPr>
        <w:pStyle w:val="ListBullet"/>
        <w:spacing w:after="40"/>
        <w:ind w:left="360"/>
      </w:pPr>
      <w:r>
        <w:rPr>
          <w:sz w:val="20"/>
        </w:rPr>
        <w:t>Pull-to-refresh as fallback for poor network conditions</w:t>
      </w:r>
    </w:p>
    <w:p>
      <w:pPr>
        <w:pStyle w:val="Heading3"/>
      </w:pPr>
      <w:r>
        <w:rPr>
          <w:b/>
          <w:color w:val="2D2D2D"/>
          <w:sz w:val="24"/>
        </w:rPr>
        <w:t>Offline Mode</w:t>
      </w:r>
    </w:p>
    <w:p>
      <w:pPr>
        <w:pStyle w:val="ListBullet"/>
        <w:spacing w:after="40"/>
        <w:ind w:left="360"/>
      </w:pPr>
      <w:r>
        <w:rPr>
          <w:sz w:val="20"/>
        </w:rPr>
        <w:t>Cache last-fetched order list in react-query + AsyncStorage for 15-minute TTL</w:t>
      </w:r>
    </w:p>
    <w:p>
      <w:pPr>
        <w:pStyle w:val="ListBullet"/>
        <w:spacing w:after="40"/>
        <w:ind w:left="360"/>
      </w:pPr>
      <w:r>
        <w:rPr>
          <w:sz w:val="20"/>
        </w:rPr>
        <w:t>Banner: "Last updated X minutes ago — tap to refresh" when offline</w:t>
      </w:r>
    </w:p>
    <w:p>
      <w:pPr>
        <w:pStyle w:val="ListBullet"/>
        <w:spacing w:after="40"/>
        <w:ind w:left="360"/>
      </w:pPr>
      <w:r>
        <w:rPr>
          <w:sz w:val="20"/>
        </w:rPr>
        <w:t>QR verification queued locally; syncs when connectivity resumes</w:t>
      </w:r>
    </w:p>
    <w:p>
      <w:pPr>
        <w:pStyle w:val="Heading2"/>
      </w:pPr>
      <w:r>
        <w:rPr>
          <w:b/>
          <w:color w:val="FF6B35"/>
          <w:sz w:val="30"/>
        </w:rPr>
        <w:t>6.5 Slice 2.3 — Key User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2880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9072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Consumer: discover and claim on mobile</w:t>
            </w:r>
          </w:p>
        </w:tc>
        <w:tc>
          <w:tcPr>
            <w:tcW w:type="dxa" w:w="907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Open app → HomeScreen → tap drop card → DropDetailScreen → tap "Claim" → ClaimScreen (Razorpay) → payment → ClaimSuccessModal → Orders tab shows new order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Consumer: receive push and act</w:t>
            </w:r>
          </w:p>
        </w:tc>
        <w:tc>
          <w:tcPr>
            <w:tcW w:type="dxa" w:w="90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Swaad Club drop goes live → push notification "New drop at Bawarchi — 8 bags left" → tap → deep-link to DropDetailScreen → claim in-app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Staff: verify pickup with QR</w:t>
            </w:r>
          </w:p>
        </w:tc>
        <w:tc>
          <w:tcPr>
            <w:tcW w:type="dxa" w:w="907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New order notification on staff device → QueueTab shows order → customer arrives → tap Scan tab → point camera at order QR → haptic success → order status updated to picked_up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Staff: handle no-show</w:t>
            </w:r>
          </w:p>
        </w:tc>
        <w:tc>
          <w:tcPr>
            <w:tcW w:type="dxa" w:w="90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Pickup window closes → staff taps order in queue → "Mark No-Show" → confirmation → order status = no_show → hold released → customer notified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Consumer: view order history</w:t>
            </w:r>
          </w:p>
        </w:tc>
        <w:tc>
          <w:tcPr>
            <w:tcW w:type="dxa" w:w="907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Orders tab → switch to "Past" tab → list of completed orders → tap order → receipt with amount, restaurant, date, food safety QR code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6.6 Slice 2.3 —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1152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2160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5184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TC-2.3-01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Phone OTP auth on mobile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Enter +91 number, receive OTP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OTP received; login completes; session stored in SecureStore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Drop map renders on iOS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Open DropsTab, tap Map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Apple Maps with saffron pins for active drops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TC-2.3-03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Claim via mobile Razorpay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Tap Claim on DropDetailScreen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Razorpay native SDK opens; payment completes; order confirmed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TC-2.3-04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Push notification received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New drop goes live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Device receives notification within 30 seconds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TC-2.3-05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Deep link from notification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Tap push notification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App opens to correct DropDetailScreen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TC-2.3-06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Staff QR scan success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Scan valid order QR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Haptic success; order marked picked_up in Supabase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TC-2.3-07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Staff QR already used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Scan already-verified QR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Error: "This order has already been collected"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TC-2.3-08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Staff OTP fallback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Enter OTP manually instead of QR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OTP validates correctly; same outcome as QR scan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TC-2.3-09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Staff offline queue cache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Put device in airplane mode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Last-fetched orders still visible with "offline" banner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TC-2.3-10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No-show marking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Tap no-show on expired order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 marked no_show; customer WhatsApp notification sent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TC-2.3-11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Manager daily summary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Staff with Manager role opens AccountTab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DailySummaryScreen visible with today's stats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TC-2.3-12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Biometric re-auth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Return to app after 30 min background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Face ID / fingerprint prompt before showing orders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6.7 Slice 2.3 — Claude Code Implementation Prompt</w:t>
      </w:r>
    </w:p>
    <w:p>
      <w:pPr>
        <w:spacing w:before="80"/>
      </w:pPr>
      <w:r>
        <w:rPr>
          <w:rFonts w:ascii="Courier New" w:hAnsi="Courier New"/>
          <w:sz w:val="17"/>
        </w:rPr>
        <w:t>SYSTEM: goZaika monorepo. Expo SDK 55, React Native, TypeScript strict mode.</w:t>
        <w:br/>
        <w:t>Consumer mobile: apps/consumer-mobile. Staff mobile: apps/restaurant-staff-mobile.</w:t>
        <w:br/>
        <w:t>Shared backend: Supabase (phone OTP auth, RLS, Realtime, Edge Functions).</w:t>
        <w:br/>
        <w:t>Design tokens: saffron #FF6B35, forest #1A5C38, gold #D4A017, cream #FFF8F0, charcoal #2D2D2D.</w:t>
        <w:br/>
        <w:t>Money: bigint paise. Never use float for prices.</w:t>
        <w:br/>
        <w:br/>
        <w:t>TASK — Slice 2.3: Native Mobile Apps</w:t>
        <w:br/>
        <w:br/>
        <w:t>=== CONSUMER MOBILE (apps/consumer-mobile) ===</w:t>
        <w:br/>
        <w:br/>
        <w:t>1. NAVIGATION SETUP</w:t>
        <w:br/>
        <w:t xml:space="preserve">   - Install: expo-router@3, @expo/vector-icons, expo-secure-store</w:t>
        <w:br/>
        <w:t xml:space="preserve">   - Set up file-based routing with Expo Router</w:t>
        <w:br/>
        <w:t xml:space="preserve">   - Bottom tabs: (home), (drops), (orders), (account)</w:t>
        <w:br/>
        <w:t xml:space="preserve">   - Deep link scheme: gozaika:// mapped to HTTPS URLs</w:t>
        <w:br/>
        <w:br/>
        <w:t>2. AUTH STACK (app/(auth)/)</w:t>
        <w:br/>
        <w:t xml:space="preserve">   - phone.tsx: PhoneInputScreen — international phone input with country code +91</w:t>
        <w:br/>
        <w:t xml:space="preserve">   - otp.tsx: OTPScreen — 6-digit OTP, auto-submit on last digit, 60s resend timer</w:t>
        <w:br/>
        <w:t xml:space="preserve">   - name.tsx: NameScreen — display name input</w:t>
        <w:br/>
        <w:t xml:space="preserve">   - consent.tsx: ConsentScreen — DPDP consent checkboxes (OPERATIONAL required, MARKETING optional)</w:t>
        <w:br/>
        <w:t xml:space="preserve">   - Use @supabase/supabase-js signInWithOtp + verifyOtp</w:t>
        <w:br/>
        <w:t xml:space="preserve">   - Store session in expo-secure-store</w:t>
        <w:br/>
        <w:br/>
        <w:t>3. HOME TAB (app/(tabs)/home/)</w:t>
        <w:br/>
        <w:t xml:space="preserve">   - index.tsx: HomeScreen</w:t>
        <w:br/>
        <w:t xml:space="preserve">     * Fetch active drops (closing soon first) from Supabase</w:t>
        <w:br/>
        <w:t xml:space="preserve">     * FeaturedDropCarousel (horizontal FlatList, auto-scroll)</w:t>
        <w:br/>
        <w:t xml:space="preserve">     * ClosingSoonSection (countdown timer per card using setInterval)</w:t>
        <w:br/>
        <w:t xml:space="preserve">     * MissedDropsSection (greyed-out past drops)</w:t>
        <w:br/>
        <w:t xml:space="preserve">   - Install react-native-reanimated for animations</w:t>
        <w:br/>
        <w:br/>
        <w:t>4. DROPS TAB (app/(tabs)/drops/)</w:t>
        <w:br/>
        <w:t xml:space="preserve">   - index.tsx: DropListScreen — FlatList + FilterChips + MapToggle button</w:t>
        <w:br/>
        <w:t xml:space="preserve">   - map.tsx: DropMapScreen — react-native-maps, custom saffron markers, bottom sheet on tap</w:t>
        <w:br/>
        <w:t xml:space="preserve">     * Install: react-native-maps, @gorhom/bottom-sheet</w:t>
        <w:br/>
        <w:t xml:space="preserve">   - [id].tsx: DropDetailScreen</w:t>
        <w:br/>
        <w:t xml:space="preserve">     * Full drop info (dietary, allergens, price, serves, pickup window)</w:t>
        <w:br/>
        <w:t xml:space="preserve">     * Live bag count with Supabase Realtime subscription</w:t>
        <w:br/>
        <w:t xml:space="preserve">     * Animated ProgressBar (react-native-reanimated)</w:t>
        <w:br/>
        <w:t xml:space="preserve">     * Claim button → ClaimModal with Razorpay React Native SDK</w:t>
        <w:br/>
        <w:t xml:space="preserve">     * Install: react-native-razorpay</w:t>
        <w:br/>
        <w:br/>
        <w:t>5. ORDERS TAB (app/(tabs)/orders/)</w:t>
        <w:br/>
        <w:t xml:space="preserve">   - index.tsx: OrderListScreen — Tabs: Active | Past</w:t>
        <w:br/>
        <w:t xml:space="preserve">   - [orderId].tsx: OrderDetailScreen</w:t>
        <w:br/>
        <w:t xml:space="preserve">     * QR code display (react-native-qrcode-svg)</w:t>
        <w:br/>
        <w:t xml:space="preserve">     * OTP display in large typography</w:t>
        <w:br/>
        <w:t xml:space="preserve">     * Pickup window countdown</w:t>
        <w:br/>
        <w:t xml:space="preserve">     * Food safety reminder</w:t>
        <w:br/>
        <w:br/>
        <w:t>6. ACCOUNT TAB (app/(tabs)/account/)</w:t>
        <w:br/>
        <w:t xml:space="preserve">   - index.tsx: AccountScreen — profile, Swaad Club badge, referral code</w:t>
        <w:br/>
        <w:t xml:space="preserve">   - referrals.tsx: ReferralsScreen — referral code share, history table</w:t>
        <w:br/>
        <w:t xml:space="preserve">   - settings.tsx: SettingsScreen — notification prefs, biometric toggle, logout</w:t>
        <w:br/>
        <w:br/>
        <w:t>7. PUSH NOTIFICATIONS</w:t>
        <w:br/>
        <w:t xml:space="preserve">   - Install: expo-notifications</w:t>
        <w:br/>
        <w:t xml:space="preserve">   - On login: registerForPushNotificationsAsync() → save token to profiles.push_token</w:t>
        <w:br/>
        <w:t xml:space="preserve">   - Handle notification tap → navigate to relevant screen via deep link</w:t>
        <w:br/>
        <w:t xml:space="preserve">   - Notification permission prompt: show custom explanation screen first (not bare OS prompt)</w:t>
        <w:br/>
        <w:br/>
        <w:t>=== STAFF MOBILE (apps/restaurant-staff-mobile) ===</w:t>
        <w:br/>
        <w:br/>
        <w:t>1. NAVIGATION: Bottom tabs: (queue), (scan), (account)</w:t>
        <w:br/>
        <w:br/>
        <w:t>2. AUTH: Same phone OTP flow but validate user is in restaurant_team_members table after login</w:t>
        <w:br/>
        <w:br/>
        <w:t>3. QUEUE TAB</w:t>
        <w:br/>
        <w:t xml:space="preserve">   - OrderQueueScreen: Supabase Realtime subscription on orders (restaurant_id + today)</w:t>
        <w:br/>
        <w:t xml:space="preserve">   - FlatList sorted by status (pending_pickup first) then pickup_window_end</w:t>
        <w:br/>
        <w:t xml:space="preserve">   - OrderRow: customer name, items, pickup window, status badge</w:t>
        <w:br/>
        <w:t xml:space="preserve">   - Pull-to-refresh; offline banner when no connectivity</w:t>
        <w:br/>
        <w:br/>
        <w:t>4. SCAN TAB</w:t>
        <w:br/>
        <w:t xml:space="preserve">   - QRScannerScreen: expo-camera with barcode scanning</w:t>
        <w:br/>
        <w:t xml:space="preserve">     * On scan: POST /api/pickup/verify-qr</w:t>
        <w:br/>
        <w:t xml:space="preserve">     * Success: expo-haptics Notification.SUCCESS + green flash overlay</w:t>
        <w:br/>
        <w:t xml:space="preserve">     * Error: red flash + error message</w:t>
        <w:br/>
        <w:t xml:space="preserve">   - OTPInputScreen: 6-digit OTP fallback entry</w:t>
        <w:br/>
        <w:t xml:space="preserve">   - NoShowScreen: confirmation before marking no-show</w:t>
        <w:br/>
        <w:br/>
        <w:t>5. ACCOUNT TAB</w:t>
        <w:br/>
        <w:t xml:space="preserve">   - RestaurantInfoScreen: restaurant name, today's stats (Owner/Manager only)</w:t>
        <w:br/>
        <w:t xml:space="preserve">   - IncidentReportScreen: type, severity, description form</w:t>
        <w:br/>
        <w:t xml:space="preserve">   - DailySummaryScreen (Manager/Owner only): bags sold, revenue, pickup rate, no-shows</w:t>
        <w:br/>
        <w:br/>
        <w:t>6. OFFLINE MODE</w:t>
        <w:br/>
        <w:t xml:space="preserve">   - react-query with AsyncStorage persister (15-min TTL)</w:t>
        <w:br/>
        <w:t xml:space="preserve">   - Connectivity check via NetInfo</w:t>
        <w:br/>
        <w:t xml:space="preserve">   - Queue failed verifications locally; sync on reconnect</w:t>
        <w:br/>
        <w:br/>
        <w:t>For BOTH apps:</w:t>
        <w:br/>
        <w:t>- Use TypeScript strict mode throughout</w:t>
        <w:br/>
        <w:t>- All Supabase calls use typed supabase-js client (generate types from schema)</w:t>
        <w:br/>
        <w:t>- All lists use FlashList (@shopify/flash-list) instead of FlatList for performance</w:t>
        <w:br/>
        <w:t>- All images use expo-image for caching</w:t>
        <w:br/>
        <w:t>- Test on both iOS simulator and Android emulator before considering complete</w:t>
      </w:r>
    </w:p>
    <w:p>
      <w:r>
        <w:br w:type="page"/>
      </w:r>
    </w:p>
    <w:p>
      <w:pPr>
        <w:spacing w:after="40"/>
      </w:pPr>
      <w:r>
        <w:rPr>
          <w:b/>
          <w:color w:val="1A5C38"/>
          <w:sz w:val="44"/>
        </w:rPr>
        <w:t>Slice 2.4: Platform Scale &amp; Maturity</w:t>
      </w:r>
    </w:p>
    <w:p>
      <w:pPr>
        <w:spacing w:after="200"/>
      </w:pPr>
      <w:r>
        <w:rPr>
          <w:b w:val="0"/>
          <w:i/>
          <w:color w:val="FF6B35"/>
          <w:sz w:val="22"/>
        </w:rPr>
        <w:t>Multi-city infrastructure, B2B catering, automated settlements, trust and safety, and operational monitoring.</w:t>
      </w:r>
    </w:p>
    <w:p>
      <w:pPr>
        <w:pStyle w:val="Heading3"/>
      </w:pPr>
      <w:r>
        <w:rPr>
          <w:b/>
          <w:color w:val="2D2D2D"/>
          <w:sz w:val="24"/>
        </w:rPr>
        <w:t>Objectives</w:t>
      </w:r>
    </w:p>
    <w:p>
      <w:pPr>
        <w:pStyle w:val="ListBullet"/>
        <w:spacing w:after="40"/>
        <w:ind w:left="360"/>
      </w:pPr>
      <w:r>
        <w:rPr>
          <w:sz w:val="20"/>
        </w:rPr>
        <w:t>Multi-city architecture: city config, geo-fencing, city-level admin controls</w:t>
      </w:r>
    </w:p>
    <w:p>
      <w:pPr>
        <w:pStyle w:val="ListBullet"/>
        <w:spacing w:after="40"/>
        <w:ind w:left="360"/>
      </w:pPr>
      <w:r>
        <w:rPr>
          <w:sz w:val="20"/>
        </w:rPr>
        <w:t>B2B / catering: bulk enquiry flow, custom pricing, invoice generation</w:t>
      </w:r>
    </w:p>
    <w:p>
      <w:pPr>
        <w:pStyle w:val="ListBullet"/>
        <w:spacing w:after="40"/>
        <w:ind w:left="360"/>
      </w:pPr>
      <w:r>
        <w:rPr>
          <w:sz w:val="20"/>
        </w:rPr>
        <w:t>Automated Razorpay payouts to restaurant bank accounts on schedule</w:t>
      </w:r>
    </w:p>
    <w:p>
      <w:pPr>
        <w:pStyle w:val="ListBullet"/>
        <w:spacing w:after="40"/>
        <w:ind w:left="360"/>
      </w:pPr>
      <w:r>
        <w:rPr>
          <w:sz w:val="20"/>
        </w:rPr>
        <w:t>Consumer trust: verified reviews, dispute resolution, FSSAI badge verification</w:t>
      </w:r>
    </w:p>
    <w:p>
      <w:pPr>
        <w:pStyle w:val="ListBullet"/>
        <w:spacing w:after="40"/>
        <w:ind w:left="360"/>
      </w:pPr>
      <w:r>
        <w:rPr>
          <w:sz w:val="20"/>
        </w:rPr>
        <w:t>Operations: real-time platform monitoring, alert system, SLA tracking</w:t>
      </w:r>
    </w:p>
    <w:p>
      <w:pPr>
        <w:pStyle w:val="ListBullet"/>
        <w:spacing w:after="40"/>
        <w:ind w:left="360"/>
      </w:pPr>
      <w:r>
        <w:rPr>
          <w:sz w:val="20"/>
        </w:rPr>
        <w:t>Performance: CDN-optimised images, lazy Supabase Edge Functions, sub-100ms p95</w:t>
      </w:r>
    </w:p>
    <w:p/>
    <w:p>
      <w:pPr>
        <w:pStyle w:val="Heading2"/>
      </w:pPr>
      <w:r>
        <w:rPr>
          <w:b/>
          <w:color w:val="FF6B35"/>
          <w:sz w:val="30"/>
        </w:rPr>
        <w:t>7.1 Multi-City Architecture</w:t>
      </w:r>
    </w:p>
    <w:p>
      <w:pPr>
        <w:pStyle w:val="Heading3"/>
      </w:pPr>
      <w:r>
        <w:rPr>
          <w:b/>
          <w:color w:val="2D2D2D"/>
          <w:sz w:val="24"/>
        </w:rPr>
        <w:t>City Configuration System</w:t>
      </w:r>
    </w:p>
    <w:p>
      <w:pPr>
        <w:pStyle w:val="ListBullet"/>
        <w:spacing w:after="40"/>
        <w:ind w:left="360"/>
      </w:pPr>
      <w:r>
        <w:rPr>
          <w:sz w:val="20"/>
        </w:rPr>
        <w:t>cities table: id, name, slug, timezone, lat, lng, radius_km, launch_date, is_active, swaad_club_available</w:t>
      </w:r>
    </w:p>
    <w:p>
      <w:pPr>
        <w:pStyle w:val="ListBullet"/>
        <w:spacing w:after="40"/>
        <w:ind w:left="360"/>
      </w:pPr>
      <w:r>
        <w:rPr>
          <w:sz w:val="20"/>
        </w:rPr>
        <w:t>restaurants and drops gain a city_id foreign key; all RLS policies gain city_id filter</w:t>
      </w:r>
    </w:p>
    <w:p>
      <w:pPr>
        <w:pStyle w:val="ListBullet"/>
        <w:spacing w:after="40"/>
        <w:ind w:left="360"/>
      </w:pPr>
      <w:r>
        <w:rPr>
          <w:sz w:val="20"/>
        </w:rPr>
        <w:t>Admin: /admin/cities page — add city, set geo-fence radius, toggle launch status</w:t>
      </w:r>
    </w:p>
    <w:p>
      <w:pPr>
        <w:pStyle w:val="ListBullet"/>
        <w:spacing w:after="40"/>
        <w:ind w:left="360"/>
      </w:pPr>
      <w:r>
        <w:rPr>
          <w:sz w:val="20"/>
        </w:rPr>
        <w:t>Consumer: city selector persisted in localStorage; URL-based routing: /cities/hyderabad/drops</w:t>
      </w:r>
    </w:p>
    <w:p>
      <w:pPr>
        <w:pStyle w:val="ListBullet"/>
        <w:spacing w:after="40"/>
        <w:ind w:left="360"/>
      </w:pPr>
      <w:r>
        <w:rPr>
          <w:sz w:val="20"/>
        </w:rPr>
        <w:t>City-specific notification segments in WATI: broadcast only to users in that city</w:t>
      </w:r>
    </w:p>
    <w:p>
      <w:pPr>
        <w:pStyle w:val="ListBullet"/>
        <w:spacing w:after="40"/>
        <w:ind w:left="360"/>
      </w:pPr>
      <w:r>
        <w:rPr>
          <w:sz w:val="20"/>
        </w:rPr>
        <w:t>Coming-soon cities: shown in city picker with "Notify me" opt-in (stores city_waitlist entries)</w:t>
      </w:r>
    </w:p>
    <w:p>
      <w:pPr>
        <w:pStyle w:val="Heading3"/>
      </w:pPr>
      <w:r>
        <w:rPr>
          <w:b/>
          <w:color w:val="2D2D2D"/>
          <w:sz w:val="24"/>
        </w:rPr>
        <w:t>Geo-fencing</w:t>
      </w:r>
    </w:p>
    <w:p>
      <w:pPr>
        <w:pStyle w:val="ListBullet"/>
        <w:spacing w:after="40"/>
        <w:ind w:left="360"/>
      </w:pPr>
      <w:r>
        <w:rPr>
          <w:sz w:val="20"/>
        </w:rPr>
        <w:t>Restaurant must be within city radius to be onboarded to that city</w:t>
      </w:r>
    </w:p>
    <w:p>
      <w:pPr>
        <w:pStyle w:val="ListBullet"/>
        <w:spacing w:after="40"/>
        <w:ind w:left="360"/>
      </w:pPr>
      <w:r>
        <w:rPr>
          <w:sz w:val="20"/>
        </w:rPr>
        <w:t>Drop claims: optionally restrict to users within N km (configurable per city)</w:t>
      </w:r>
    </w:p>
    <w:p>
      <w:pPr>
        <w:pStyle w:val="ListBullet"/>
        <w:spacing w:after="40"/>
        <w:ind w:left="360"/>
      </w:pPr>
      <w:r>
        <w:rPr>
          <w:sz w:val="20"/>
        </w:rPr>
        <w:t>PostGIS extension on Supabase: use ST_DWithin for proximity queries</w:t>
      </w:r>
    </w:p>
    <w:p>
      <w:pPr>
        <w:pStyle w:val="ListBullet"/>
        <w:spacing w:after="40"/>
        <w:ind w:left="360"/>
      </w:pPr>
      <w:r>
        <w:rPr>
          <w:sz w:val="20"/>
        </w:rPr>
        <w:t>Consumer mobile: background location permission requested only when using map — not on first launch</w:t>
      </w:r>
    </w:p>
    <w:p>
      <w:pPr>
        <w:pStyle w:val="Heading2"/>
      </w:pPr>
      <w:r>
        <w:rPr>
          <w:b/>
          <w:color w:val="FF6B35"/>
          <w:sz w:val="30"/>
        </w:rPr>
        <w:t>7.2 B2B / Catering Enquiry Flow</w:t>
      </w:r>
    </w:p>
    <w:p>
      <w:pPr>
        <w:pStyle w:val="ListBullet"/>
        <w:spacing w:after="40"/>
        <w:ind w:left="360"/>
      </w:pPr>
      <w:r>
        <w:rPr>
          <w:sz w:val="20"/>
        </w:rPr>
        <w:t>B2B landing page on website: "Feed your office — goZaika for Business"</w:t>
      </w:r>
    </w:p>
    <w:p>
      <w:pPr>
        <w:pStyle w:val="ListBullet"/>
        <w:spacing w:after="40"/>
        <w:ind w:left="360"/>
      </w:pPr>
      <w:r>
        <w:rPr>
          <w:sz w:val="20"/>
        </w:rPr>
        <w:t>Enquiry form: company name, headcount, date, cuisine preference, budget per head, contact details</w:t>
      </w:r>
    </w:p>
    <w:p>
      <w:pPr>
        <w:pStyle w:val="ListBullet"/>
        <w:spacing w:after="40"/>
        <w:ind w:left="360"/>
      </w:pPr>
      <w:r>
        <w:rPr>
          <w:sz w:val="20"/>
        </w:rPr>
        <w:t>catering_enquiries table: all form fields + status (new/quoted/confirmed/delivered) + assigned_restaurant_id</w:t>
      </w:r>
    </w:p>
    <w:p>
      <w:pPr>
        <w:pStyle w:val="ListBullet"/>
        <w:spacing w:after="40"/>
        <w:ind w:left="360"/>
      </w:pPr>
      <w:r>
        <w:rPr>
          <w:sz w:val="20"/>
        </w:rPr>
        <w:t>Admin receives enquiry → matches restaurant → sends quote via Resend email + WhatsApp</w:t>
      </w:r>
    </w:p>
    <w:p>
      <w:pPr>
        <w:pStyle w:val="ListBullet"/>
        <w:spacing w:after="40"/>
        <w:ind w:left="360"/>
      </w:pPr>
      <w:r>
        <w:rPr>
          <w:sz w:val="20"/>
        </w:rPr>
        <w:t>Accepted quote: creates a special bulk_order type in orders table with catering-specific fields</w:t>
      </w:r>
    </w:p>
    <w:p>
      <w:pPr>
        <w:pStyle w:val="ListBullet"/>
        <w:spacing w:after="40"/>
        <w:ind w:left="360"/>
      </w:pPr>
      <w:r>
        <w:rPr>
          <w:sz w:val="20"/>
        </w:rPr>
        <w:t>Invoice: auto-generated PDF (use pdf-lib or Puppeteer edge function) with GST breakdown</w:t>
      </w:r>
    </w:p>
    <w:p>
      <w:pPr>
        <w:pStyle w:val="ListBullet"/>
        <w:spacing w:after="40"/>
        <w:ind w:left="360"/>
      </w:pPr>
      <w:r>
        <w:rPr>
          <w:sz w:val="20"/>
        </w:rPr>
        <w:t>Payment: Razorpay payment link sent to corporate contact; supports UPI and net banking</w:t>
      </w:r>
    </w:p>
    <w:p>
      <w:pPr>
        <w:pStyle w:val="Heading2"/>
      </w:pPr>
      <w:r>
        <w:rPr>
          <w:b/>
          <w:color w:val="FF6B35"/>
          <w:sz w:val="30"/>
        </w:rPr>
        <w:t>7.3 Automated Razorpay Payouts</w:t>
      </w:r>
    </w:p>
    <w:p>
      <w:pPr>
        <w:pStyle w:val="ListBullet"/>
        <w:spacing w:after="40"/>
        <w:ind w:left="360"/>
      </w:pPr>
      <w:r>
        <w:rPr>
          <w:sz w:val="20"/>
        </w:rPr>
        <w:t>Restaurants add bank account details in portal Settings → Banking (account number, IFSC, account name)</w:t>
      </w:r>
    </w:p>
    <w:p>
      <w:pPr>
        <w:pStyle w:val="ListBullet"/>
        <w:spacing w:after="40"/>
        <w:ind w:left="360"/>
      </w:pPr>
      <w:r>
        <w:rPr>
          <w:sz w:val="20"/>
        </w:rPr>
        <w:t>Bank details stored encrypted at rest; never returned raw to frontend</w:t>
      </w:r>
    </w:p>
    <w:p>
      <w:pPr>
        <w:pStyle w:val="ListBullet"/>
        <w:spacing w:after="40"/>
        <w:ind w:left="360"/>
      </w:pPr>
      <w:r>
        <w:rPr>
          <w:sz w:val="20"/>
        </w:rPr>
        <w:t>Payout schedule: configurable per city (default: every Monday for prior week's settled orders)</w:t>
      </w:r>
    </w:p>
    <w:p>
      <w:pPr>
        <w:pStyle w:val="ListBullet"/>
        <w:spacing w:after="40"/>
        <w:ind w:left="360"/>
      </w:pPr>
      <w:r>
        <w:rPr>
          <w:sz w:val="20"/>
        </w:rPr>
        <w:t>Razorpay Payouts API: POST /v1/payouts with fund_account_id + amount + purpose=payout</w:t>
      </w:r>
    </w:p>
    <w:p>
      <w:pPr>
        <w:pStyle w:val="ListBullet"/>
        <w:spacing w:after="40"/>
        <w:ind w:left="360"/>
      </w:pPr>
      <w:r>
        <w:rPr>
          <w:sz w:val="20"/>
        </w:rPr>
        <w:t>Payout webhook: payout.processed updates settlement_entries.payout_status; payout.failed triggers admin alert</w:t>
      </w:r>
    </w:p>
    <w:p>
      <w:pPr>
        <w:pStyle w:val="ListBullet"/>
        <w:spacing w:after="40"/>
        <w:ind w:left="360"/>
      </w:pPr>
      <w:r>
        <w:rPr>
          <w:sz w:val="20"/>
        </w:rPr>
        <w:t>Restaurant portal: Payouts tab shows payout history, UTR numbers, expected dates</w:t>
      </w:r>
    </w:p>
    <w:p>
      <w:pPr>
        <w:pStyle w:val="ListBullet"/>
        <w:spacing w:after="40"/>
        <w:ind w:left="360"/>
      </w:pPr>
      <w:r>
        <w:rPr>
          <w:sz w:val="20"/>
        </w:rPr>
        <w:t>Admin guard: payouts above Rs.50,000 require second-admin approval in admin portal</w:t>
      </w:r>
    </w:p>
    <w:p>
      <w:pPr>
        <w:pStyle w:val="Heading2"/>
      </w:pPr>
      <w:r>
        <w:rPr>
          <w:b/>
          <w:color w:val="FF6B35"/>
          <w:sz w:val="30"/>
        </w:rPr>
        <w:t>7.4 Consumer Trust — Reviews &amp; Disputes</w:t>
      </w:r>
    </w:p>
    <w:p>
      <w:pPr>
        <w:pStyle w:val="Heading3"/>
      </w:pPr>
      <w:r>
        <w:rPr>
          <w:b/>
          <w:color w:val="2D2D2D"/>
          <w:sz w:val="24"/>
        </w:rPr>
        <w:t>Review System</w:t>
      </w:r>
    </w:p>
    <w:p>
      <w:pPr>
        <w:pStyle w:val="ListBullet"/>
        <w:spacing w:after="40"/>
        <w:ind w:left="360"/>
      </w:pPr>
      <w:r>
        <w:rPr>
          <w:sz w:val="20"/>
        </w:rPr>
        <w:t>review_prompts table: one prompt per completed order (status = picked_up)</w:t>
      </w:r>
    </w:p>
    <w:p>
      <w:pPr>
        <w:pStyle w:val="ListBullet"/>
        <w:spacing w:after="40"/>
        <w:ind w:left="360"/>
      </w:pPr>
      <w:r>
        <w:rPr>
          <w:sz w:val="20"/>
        </w:rPr>
        <w:t>Review collection: push notification 2 hours after pickup window closes</w:t>
      </w:r>
    </w:p>
    <w:p>
      <w:pPr>
        <w:pStyle w:val="ListBullet"/>
        <w:spacing w:after="40"/>
        <w:ind w:left="360"/>
      </w:pPr>
      <w:r>
        <w:rPr>
          <w:sz w:val="20"/>
        </w:rPr>
        <w:t>Review form: 1-5 star + optional text + photo upload (Supabase Storage)</w:t>
      </w:r>
    </w:p>
    <w:p>
      <w:pPr>
        <w:pStyle w:val="ListBullet"/>
        <w:spacing w:after="40"/>
        <w:ind w:left="360"/>
      </w:pPr>
      <w:r>
        <w:rPr>
          <w:sz w:val="20"/>
        </w:rPr>
        <w:t>Moderation: auto-flag reviews with profanity; admin reviews flagged items in ops queue</w:t>
      </w:r>
    </w:p>
    <w:p>
      <w:pPr>
        <w:pStyle w:val="ListBullet"/>
        <w:spacing w:after="40"/>
        <w:ind w:left="360"/>
      </w:pPr>
      <w:r>
        <w:rPr>
          <w:sz w:val="20"/>
        </w:rPr>
        <w:t>Display: RestaurantCard shows average rating + review count; restaurant profile shows recent reviews</w:t>
      </w:r>
    </w:p>
    <w:p>
      <w:pPr>
        <w:pStyle w:val="ListBullet"/>
        <w:spacing w:after="40"/>
        <w:ind w:left="360"/>
      </w:pPr>
      <w:r>
        <w:rPr>
          <w:sz w:val="20"/>
        </w:rPr>
        <w:t>Restaurant response: restaurant manager can reply to reviews from portal</w:t>
      </w:r>
    </w:p>
    <w:p>
      <w:pPr>
        <w:pStyle w:val="Heading3"/>
      </w:pPr>
      <w:r>
        <w:rPr>
          <w:b/>
          <w:color w:val="2D2D2D"/>
          <w:sz w:val="24"/>
        </w:rPr>
        <w:t>Dispute Resolution</w:t>
      </w:r>
    </w:p>
    <w:p>
      <w:pPr>
        <w:pStyle w:val="ListBullet"/>
        <w:spacing w:after="40"/>
        <w:ind w:left="360"/>
      </w:pPr>
      <w:r>
        <w:rPr>
          <w:sz w:val="20"/>
        </w:rPr>
        <w:t>Consumer can raise dispute within 24h of order: wrong items, food quality, pickup issue</w:t>
      </w:r>
    </w:p>
    <w:p>
      <w:pPr>
        <w:pStyle w:val="ListBullet"/>
        <w:spacing w:after="40"/>
        <w:ind w:left="360"/>
      </w:pPr>
      <w:r>
        <w:rPr>
          <w:sz w:val="20"/>
        </w:rPr>
        <w:t>dispute_tickets table: order_id, type, description, photo_url, status (open/investigating/resolved/closed)</w:t>
      </w:r>
    </w:p>
    <w:p>
      <w:pPr>
        <w:pStyle w:val="ListBullet"/>
        <w:spacing w:after="40"/>
        <w:ind w:left="360"/>
      </w:pPr>
      <w:r>
        <w:rPr>
          <w:sz w:val="20"/>
        </w:rPr>
        <w:t>Resolution options: full refund, partial refund, credit to wallet</w:t>
      </w:r>
    </w:p>
    <w:p>
      <w:pPr>
        <w:pStyle w:val="ListBullet"/>
        <w:spacing w:after="40"/>
        <w:ind w:left="360"/>
      </w:pPr>
      <w:r>
        <w:rPr>
          <w:sz w:val="20"/>
        </w:rPr>
        <w:t>SLA: admin must respond within 24h (tracked in dispute_tickets.sla_deadline)</w:t>
      </w:r>
    </w:p>
    <w:p>
      <w:pPr>
        <w:pStyle w:val="ListBullet"/>
        <w:spacing w:after="40"/>
        <w:ind w:left="360"/>
      </w:pPr>
      <w:r>
        <w:rPr>
          <w:sz w:val="20"/>
        </w:rPr>
        <w:t>SLA breach alert: Supabase Edge Function cron checks overdue tickets and pings admin Slack/WhatsApp</w:t>
      </w:r>
    </w:p>
    <w:p>
      <w:pPr>
        <w:pStyle w:val="Heading2"/>
      </w:pPr>
      <w:r>
        <w:rPr>
          <w:b/>
          <w:color w:val="FF6B35"/>
          <w:sz w:val="30"/>
        </w:rPr>
        <w:t>7.5 Platform Monitoring Dashboard</w:t>
      </w:r>
    </w:p>
    <w:p>
      <w:pPr>
        <w:pStyle w:val="Heading3"/>
      </w:pPr>
      <w:r>
        <w:rPr>
          <w:b/>
          <w:color w:val="2D2D2D"/>
          <w:sz w:val="24"/>
        </w:rPr>
        <w:t>Admin Health Dashboard (/admin/monitoring)</w:t>
      </w:r>
    </w:p>
    <w:p>
      <w:pPr>
        <w:pStyle w:val="ListBullet"/>
        <w:spacing w:after="40"/>
        <w:ind w:left="360"/>
      </w:pPr>
      <w:r>
        <w:rPr>
          <w:sz w:val="20"/>
        </w:rPr>
        <w:t>Real-time metrics: active sessions, orders per minute, payment success rate, webhook delivery rate</w:t>
      </w:r>
    </w:p>
    <w:p>
      <w:pPr>
        <w:pStyle w:val="ListBullet"/>
        <w:spacing w:after="40"/>
        <w:ind w:left="360"/>
      </w:pPr>
      <w:r>
        <w:rPr>
          <w:sz w:val="20"/>
        </w:rPr>
        <w:t>Error rate chart: 4xx/5xx counts over last 24h (pull from Vercel Analytics API or custom error_logs table)</w:t>
      </w:r>
    </w:p>
    <w:p>
      <w:pPr>
        <w:pStyle w:val="ListBullet"/>
        <w:spacing w:after="40"/>
        <w:ind w:left="360"/>
      </w:pPr>
      <w:r>
        <w:rPr>
          <w:sz w:val="20"/>
        </w:rPr>
        <w:t>Queue depth: number of unprocessed webhooks, pending notifications, unresolved support tickets</w:t>
      </w:r>
    </w:p>
    <w:p>
      <w:pPr>
        <w:pStyle w:val="ListBullet"/>
        <w:spacing w:after="40"/>
        <w:ind w:left="360"/>
      </w:pPr>
      <w:r>
        <w:rPr>
          <w:sz w:val="20"/>
        </w:rPr>
        <w:t>Supabase health: connection pool utilisation, query P95 latency</w:t>
      </w:r>
    </w:p>
    <w:p>
      <w:pPr>
        <w:pStyle w:val="ListBullet"/>
        <w:spacing w:after="40"/>
        <w:ind w:left="360"/>
      </w:pPr>
      <w:r>
        <w:rPr>
          <w:sz w:val="20"/>
        </w:rPr>
        <w:t>Uptime check: ping all five app URLs every 5 minutes; alert on 2 consecutive failures</w:t>
      </w:r>
    </w:p>
    <w:p>
      <w:pPr>
        <w:pStyle w:val="ListBullet"/>
        <w:spacing w:after="40"/>
        <w:ind w:left="360"/>
      </w:pPr>
      <w:r>
        <w:rPr>
          <w:sz w:val="20"/>
        </w:rPr>
        <w:t>Alert channels: admin WhatsApp group (critical), email digest (daily summary)</w:t>
      </w:r>
    </w:p>
    <w:p>
      <w:pPr>
        <w:pStyle w:val="Heading3"/>
      </w:pPr>
      <w:r>
        <w:rPr>
          <w:b/>
          <w:color w:val="2D2D2D"/>
          <w:sz w:val="24"/>
        </w:rPr>
        <w:t>Performance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"/>
        <w:gridCol w:w="5"/>
        <w:gridCol w:w="5"/>
      </w:tblGrid>
      <w:tr>
        <w:tc>
          <w:tcPr>
            <w:tcW w:type="dxa" w:w="2880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7344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Home page LCP</w:t>
            </w:r>
          </w:p>
        </w:tc>
        <w:tc>
          <w:tcPr>
            <w:tcW w:type="dxa" w:w="172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2.5s</w:t>
            </w:r>
          </w:p>
        </w:tc>
        <w:tc>
          <w:tcPr>
            <w:tcW w:type="dxa" w:w="734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Next.js ISR + CDN edge caching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Drop detail page LCP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1.5s</w:t>
            </w:r>
          </w:p>
        </w:tc>
        <w:tc>
          <w:tcPr>
            <w:tcW w:type="dxa" w:w="73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Static generation + Supabase Realtime for live count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API response P95</w:t>
            </w:r>
          </w:p>
        </w:tc>
        <w:tc>
          <w:tcPr>
            <w:tcW w:type="dxa" w:w="172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200ms</w:t>
            </w:r>
          </w:p>
        </w:tc>
        <w:tc>
          <w:tcPr>
            <w:tcW w:type="dxa" w:w="734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Supabase connection pooling via pgBouncer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Claim to payment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3s end-to-end</w:t>
            </w:r>
          </w:p>
        </w:tc>
        <w:tc>
          <w:tcPr>
            <w:tcW w:type="dxa" w:w="73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Inventory hold optimistic lock &lt; 50ms</w:t>
            </w:r>
          </w:p>
        </w:tc>
      </w:tr>
      <w:tr>
        <w:tc>
          <w:tcPr>
            <w:tcW w:type="dxa" w:w="288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Mobile app cold start</w:t>
            </w:r>
          </w:p>
        </w:tc>
        <w:tc>
          <w:tcPr>
            <w:tcW w:type="dxa" w:w="1728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3s</w:t>
            </w:r>
          </w:p>
        </w:tc>
        <w:tc>
          <w:tcPr>
            <w:tcW w:type="dxa" w:w="734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Expo prebuild + Hermes engine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Push notification delivery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&lt; 30s</w:t>
            </w:r>
          </w:p>
        </w:tc>
        <w:tc>
          <w:tcPr>
            <w:tcW w:type="dxa" w:w="734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Expo Push + WATI direct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7.6 DPDP Act Compliance Hardening</w:t>
      </w:r>
    </w:p>
    <w:p>
      <w:pPr>
        <w:pStyle w:val="ListBullet"/>
        <w:spacing w:after="40"/>
        <w:ind w:left="360"/>
      </w:pPr>
      <w:r>
        <w:rPr>
          <w:sz w:val="20"/>
        </w:rPr>
        <w:t>Consent purpose audit: verify all 6 purposes (OPERATIONAL, MARKETING, ANALYTICS, REFERRAL_COMMS, WHATSAPP_TRANSACTIONAL, WHATSAPP_MARKETING) are presented in consent UI</w:t>
      </w:r>
    </w:p>
    <w:p>
      <w:pPr>
        <w:pStyle w:val="ListBullet"/>
        <w:spacing w:after="40"/>
        <w:ind w:left="360"/>
      </w:pPr>
      <w:r>
        <w:rPr>
          <w:sz w:val="20"/>
        </w:rPr>
        <w:t>Right to erasure: admin tool to anonymise user PII on request (name → "Deleted User", phone → hashed, email → null)</w:t>
      </w:r>
    </w:p>
    <w:p>
      <w:pPr>
        <w:pStyle w:val="ListBullet"/>
        <w:spacing w:after="40"/>
        <w:ind w:left="360"/>
      </w:pPr>
      <w:r>
        <w:rPr>
          <w:sz w:val="20"/>
        </w:rPr>
        <w:t>Data export: admin can export full user data bundle as JSON (DPDP portability requirement)</w:t>
      </w:r>
    </w:p>
    <w:p>
      <w:pPr>
        <w:pStyle w:val="ListBullet"/>
        <w:spacing w:after="40"/>
        <w:ind w:left="360"/>
      </w:pPr>
      <w:r>
        <w:rPr>
          <w:sz w:val="20"/>
        </w:rPr>
        <w:t>Consent ledger: append-only — no UPDATE or DELETE on consent_logs table (enforced by RLS + trigger)</w:t>
      </w:r>
    </w:p>
    <w:p>
      <w:pPr>
        <w:pStyle w:val="ListBullet"/>
        <w:spacing w:after="40"/>
        <w:ind w:left="360"/>
      </w:pPr>
      <w:r>
        <w:rPr>
          <w:sz w:val="20"/>
        </w:rPr>
        <w:t>Minor protection: users born after cutoff date (&lt; 18 years) require guardian consent — add DOB field to onboarding with age gate</w:t>
      </w:r>
    </w:p>
    <w:p>
      <w:pPr>
        <w:pStyle w:val="ListBullet"/>
        <w:spacing w:after="40"/>
        <w:ind w:left="360"/>
      </w:pPr>
      <w:r>
        <w:rPr>
          <w:sz w:val="20"/>
        </w:rPr>
        <w:t>Privacy notice: /privacy page on website with plain-language DPDP disclosure; version-linked to consent records</w:t>
      </w:r>
    </w:p>
    <w:p>
      <w:pPr>
        <w:pStyle w:val="Heading2"/>
      </w:pPr>
      <w:r>
        <w:rPr>
          <w:b/>
          <w:color w:val="FF6B35"/>
          <w:sz w:val="30"/>
        </w:rPr>
        <w:t>7.7 Slice 2.4 — Key User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"/>
        <w:gridCol w:w="7"/>
      </w:tblGrid>
      <w:tr>
        <w:tc>
          <w:tcPr>
            <w:tcW w:type="dxa" w:w="2592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9360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Steps</w:t>
            </w:r>
          </w:p>
        </w:tc>
      </w:tr>
      <w:tr>
        <w:tc>
          <w:tcPr>
            <w:tcW w:type="dxa" w:w="259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User switches city</w:t>
            </w:r>
          </w:p>
        </w:tc>
        <w:tc>
          <w:tcPr>
            <w:tcW w:type="dxa" w:w="93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Home → tap city name → CityPicker modal → select Mumbai (Coming Soon) → "Notify me" → city_waitlist row inserted → confirmation toast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Corporate B2B enquiry</w:t>
            </w:r>
          </w:p>
        </w:tc>
        <w:tc>
          <w:tcPr>
            <w:tcW w:type="dxa" w:w="93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Website → /business → fill catering form → admin receives WhatsApp alert → matches restaurant → sends quote → company pays via Razorpay link → bulk order created</w:t>
            </w:r>
          </w:p>
        </w:tc>
      </w:tr>
      <w:tr>
        <w:tc>
          <w:tcPr>
            <w:tcW w:type="dxa" w:w="259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Automated payout</w:t>
            </w:r>
          </w:p>
        </w:tc>
        <w:tc>
          <w:tcPr>
            <w:tcW w:type="dxa" w:w="93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Monday cron fires → query settled orders from prior week → group by restaurant → Razorpay Payouts API call per restaurant → webhook received → payout_status updated → restaurant portal shows UTR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Consumer leaves review</w:t>
            </w:r>
          </w:p>
        </w:tc>
        <w:tc>
          <w:tcPr>
            <w:tcW w:type="dxa" w:w="93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Pickup completed → 2h later push: "How was your goZaika order?" → tap → 5-star form → submit → restaurant rating updated → review shown on profile</w:t>
            </w:r>
          </w:p>
        </w:tc>
      </w:tr>
      <w:tr>
        <w:tc>
          <w:tcPr>
            <w:tcW w:type="dxa" w:w="259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Consumer raises dispute</w:t>
            </w:r>
          </w:p>
        </w:tc>
        <w:tc>
          <w:tcPr>
            <w:tcW w:type="dxa" w:w="93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Orders → tap order → Report Issue → select type → describe + optional photo → submit → dispute_ticket created → admin receives alert → resolution within 24h SLA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 monitors health</w:t>
            </w:r>
          </w:p>
        </w:tc>
        <w:tc>
          <w:tcPr>
            <w:tcW w:type="dxa" w:w="93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 login → /admin/monitoring → see active sessions, payment success rate, error rate → notices error spike → drills into error_logs → identifies failed webhook → manual retry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7.8 Slice 2.4 —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"/>
        <w:gridCol w:w="4"/>
        <w:gridCol w:w="4"/>
        <w:gridCol w:w="4"/>
      </w:tblGrid>
      <w:tr>
        <w:tc>
          <w:tcPr>
            <w:tcW w:type="dxa" w:w="1152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2160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3456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5184"/>
            <w:shd w:val="clear" w:color="auto" w:fill="1A5C3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TC-2.4-01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City switch persists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Select city in picker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Selected city stored in localStorage; all drops filtered to that city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Coming-soon city waitlist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Tap "Notify me" for Mumbai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city_waitlist row inserted; success toast shown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TC-2.4-03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B2B enquiry submitted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Fill catering form on website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catering_enquiries row created; admin WhatsApp notification sent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TC-2.4-04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Automated payout fires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Trigger Monday cron manually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Razorpay Payouts API called for eligible restaurants; payout_status = processing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TC-2.4-05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Payout webhook processed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Razorpay sends payout.processed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settlement_entries.payout_status = completed; UTR stored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TC-2.4-06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Review prompt sent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 marked picked_up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Push notification sent 2 hours later with review link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TC-2.4-07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Review moderation flag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Submit review with profanity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Review flagged; not shown publicly until admin approves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TC-2.4-08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Dispute within SLA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 opens dispute ticket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sla_deadline is 24h after creation; breach alert fires if missed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TC-2.4-09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PII erasure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 triggers erasure for user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Name anonymised; phone hashed; email nulled in profiles table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TC-2.4-10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Monitoring error spike alert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Inject 50 consecutive 500 errors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 WhatsApp alert sent within 5 minutes</w:t>
            </w:r>
          </w:p>
        </w:tc>
      </w:tr>
      <w:tr>
        <w:tc>
          <w:tcPr>
            <w:tcW w:type="dxa" w:w="1152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TC-2.4-11</w:t>
            </w:r>
          </w:p>
        </w:tc>
        <w:tc>
          <w:tcPr>
            <w:tcW w:type="dxa" w:w="2160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Geo-fence enforcement</w:t>
            </w:r>
          </w:p>
        </w:tc>
        <w:tc>
          <w:tcPr>
            <w:tcW w:type="dxa" w:w="3456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Restaurant in different city tries to onboard</w:t>
            </w:r>
          </w:p>
        </w:tc>
        <w:tc>
          <w:tcPr>
            <w:tcW w:type="dxa" w:w="5184"/>
            <w:shd w:val="clear" w:color="auto" w:fill="FFF8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City mismatch error; onboarding blocked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TC-2.4-12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Large payout approval gate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Payout &gt; Rs.50,000</w:t>
            </w:r>
          </w:p>
        </w:tc>
        <w:tc>
          <w:tcPr>
            <w:tcW w:type="dxa" w:w="51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Second-admin approval required in admin portal before processing</w:t>
            </w:r>
          </w:p>
        </w:tc>
      </w:tr>
    </w:tbl>
    <w:p/>
    <w:p>
      <w:pPr>
        <w:pStyle w:val="Heading2"/>
      </w:pPr>
      <w:r>
        <w:rPr>
          <w:b/>
          <w:color w:val="FF6B35"/>
          <w:sz w:val="30"/>
        </w:rPr>
        <w:t>7.9 Slice 2.4 — Claude Code Implementation Prompt</w:t>
      </w:r>
    </w:p>
    <w:p>
      <w:pPr>
        <w:spacing w:before="80"/>
      </w:pPr>
      <w:r>
        <w:rPr>
          <w:rFonts w:ascii="Courier New" w:hAnsi="Courier New"/>
          <w:sz w:val="17"/>
        </w:rPr>
        <w:t>SYSTEM: goZaika monorepo. Next.js 16 + Supabase + Tailwind 4 + Expo SDK 55.</w:t>
        <w:br/>
        <w:t>npm workspaces only. No pnpm. Money: bigint paise. RLS enforced on all tables.</w:t>
        <w:br/>
        <w:br/>
        <w:t>TASK — Slice 2.4: Platform Scale &amp; Maturity</w:t>
        <w:br/>
        <w:br/>
        <w:t>1. MULTI-CITY (database + all apps)</w:t>
        <w:br/>
        <w:t xml:space="preserve">   a. Migration: create cities table, add city_id FK to restaurants + drops</w:t>
        <w:br/>
        <w:t xml:space="preserve">   b. Update all RLS policies to include city_id filter where relevant</w:t>
        <w:br/>
        <w:t xml:space="preserve">   c. Admin: /admin/cities page — CRUD for city config, geo-fence radius, launch toggle</w:t>
        <w:br/>
        <w:t xml:space="preserve">   d. Consumer web/mobile: CityPicker component, persist city in localStorage/AsyncStorage</w:t>
        <w:br/>
        <w:t xml:space="preserve">   e. URL routing: /cities/[city-slug]/drops — canonical city-scoped routes</w:t>
        <w:br/>
        <w:t xml:space="preserve">   f. PostGIS: enable extension, add ST_DWithin queries for map radius search</w:t>
        <w:br/>
        <w:t xml:space="preserve">   g. city_waitlist table: user_id, city_id, created_at — for coming-soon city opt-ins</w:t>
        <w:br/>
        <w:br/>
        <w:t>2. B2B / CATERING</w:t>
        <w:br/>
        <w:t xml:space="preserve">   a. Website: /business page with enquiry form</w:t>
        <w:br/>
        <w:t xml:space="preserve">   b. catering_enquiries table with status machine: new → quoted → confirmed → delivered</w:t>
        <w:br/>
        <w:t xml:space="preserve">   c. Admin: B2B enquiry queue in ops admin (new tab or within existing support tab)</w:t>
        <w:br/>
        <w:t xml:space="preserve">   d. Quote email via Resend + WhatsApp notification via WATI</w:t>
        <w:br/>
        <w:t xml:space="preserve">   e. Bulk order type in orders table: add order_type enum (CONSUMER | B2B)</w:t>
        <w:br/>
        <w:t xml:space="preserve">   f. Invoice PDF: Supabase Edge Function using pdf-lib, store in Supabase Storage, return signed URL</w:t>
        <w:br/>
        <w:br/>
        <w:t>3. AUTOMATED PAYOUTS</w:t>
        <w:br/>
        <w:t xml:space="preserve">   a. Restaurant portal: Settings → Banking tab — collect account_number, ifsc, account_name</w:t>
        <w:br/>
        <w:t xml:space="preserve">      * Encrypt sensitive fields using Supabase Vault or AES-256 before storing</w:t>
        <w:br/>
        <w:t xml:space="preserve">   b. Supabase Edge Function (cron): runs every Monday 09:00 IST</w:t>
        <w:br/>
        <w:t xml:space="preserve">      * Query settlement_entries where status=finalized AND payout_status=pending</w:t>
        <w:br/>
        <w:t xml:space="preserve">      * Create Razorpay fund accounts if not exists → create payouts</w:t>
        <w:br/>
        <w:t xml:space="preserve">      * Update payout_status = processing + razorpay_payout_id</w:t>
        <w:br/>
        <w:t xml:space="preserve">   c. Webhook /api/webhooks/razorpay-payout: handle payout.processed and payout.failed</w:t>
        <w:br/>
        <w:t xml:space="preserve">   d. High-value gate: if payout_amount &gt; 5000000 (Rs.50k), set payout_status = pending_approval; admin must approve in portal</w:t>
        <w:br/>
        <w:br/>
        <w:t>4. REVIEWS</w:t>
        <w:br/>
        <w:t xml:space="preserve">   a. reviews table: id, order_id, user_id, restaurant_id, rating (1-5), body, photo_url, status (pending/approved/flagged), created_at</w:t>
        <w:br/>
        <w:t xml:space="preserve">   b. review_prompt table: order_id, sent_at, responded_at</w:t>
        <w:br/>
        <w:t xml:space="preserve">   c. Edge Function cron: 2h after order.picked_up, send push + WhatsApp review prompt</w:t>
        <w:br/>
        <w:t xml:space="preserve">   d. Consumer web/mobile: review form screen; review list on restaurant profile</w:t>
        <w:br/>
        <w:t xml:space="preserve">   e. Moderation: simple profanity list check on submission; auto-flag if matched</w:t>
        <w:br/>
        <w:t xml:space="preserve">   f. Restaurant portal: Reviews tab — view ratings, reply to reviews (reply stored in review_replies table)</w:t>
        <w:br/>
        <w:br/>
        <w:t>5. DISPUTE RESOLUTION</w:t>
        <w:br/>
        <w:t xml:space="preserve">   a. dispute_tickets table: order_id, type (WRONG_ITEM/QUALITY/PICKUP), description, photo_url, status, resolution, refund_paise, sla_deadline</w:t>
        <w:br/>
        <w:t xml:space="preserve">   b. Consumer: "Report Issue" on OrderDetailScreen/Page; form with type, description, photo upload</w:t>
        <w:br/>
        <w:t xml:space="preserve">   c. Admin: disputes queue in ops UI with SLA countdown badge (red when &lt; 4h remaining)</w:t>
        <w:br/>
        <w:t xml:space="preserve">   d. Resolution actions: full refund (trigger Razorpay refund API), partial refund, wallet credit</w:t>
        <w:br/>
        <w:t xml:space="preserve">   e. Cron: check sla_deadline overdue → send WhatsApp alert to admin group</w:t>
        <w:br/>
        <w:br/>
        <w:t>6. MONITORING DASHBOARD</w:t>
        <w:br/>
        <w:t xml:space="preserve">   a. Admin: /admin/monitoring page</w:t>
        <w:br/>
        <w:t xml:space="preserve">   b. Metrics from: Supabase pg_stat_activity, error_logs table (create this), Razorpay webhook delivery rate</w:t>
        <w:br/>
        <w:t xml:space="preserve">   c. Uptime check: Edge Function pings all 5 app URLs every 5 min; writes to uptime_checks table</w:t>
        <w:br/>
        <w:t xml:space="preserve">   d. Alert: if 2 consecutive failures → Resend email + WATI WhatsApp to admin group</w:t>
        <w:br/>
        <w:t xml:space="preserve">   e. Display: Recharts LineChart for error rate + payment success rate over 24h</w:t>
        <w:br/>
        <w:br/>
        <w:t>7. DPDP HARDENING</w:t>
        <w:br/>
        <w:t xml:space="preserve">   a. Add DOB field to registration; enforce 18+ age gate (block or guardian-consent flow)</w:t>
        <w:br/>
        <w:t xml:space="preserve">   b. PII erasure endpoint: POST /api/admin/users/[id]/erase — anonymise fields</w:t>
        <w:br/>
        <w:t xml:space="preserve">   c. Data export: GET /api/admin/users/[id]/export — return JSON bundle of all user data</w:t>
        <w:br/>
        <w:t xml:space="preserve">   d. Ensure consent_logs has no UPDATE/DELETE RLS permission for any role</w:t>
        <w:br/>
        <w:t xml:space="preserve">   e. /privacy page on website with versioned privacy notice</w:t>
        <w:br/>
        <w:br/>
        <w:t>For ALL new Supabase tables: write migration SQL + RLS policies + TypeScript types.</w:t>
        <w:br/>
        <w:t>For ALL cron Edge Functions: include error handling + execution log writes to edge_function_logs table.</w:t>
      </w:r>
    </w:p>
    <w:p>
      <w:r>
        <w:br w:type="page"/>
      </w:r>
    </w:p>
    <w:sectPr w:rsidR="00FC693F" w:rsidRPr="0006063C" w:rsidSect="00034616">
      <w:pgSz w:w="19" w:h="25"/>
      <w:pgMar w:top="2" w:right="2" w:bottom="2" w:left="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